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Blender &amp; Threedium — Tile Creation Guide</w:t>
      </w:r>
    </w:p>
    <w:p>
      <w:r>
        <w:t>Reference guide for creating GLB tile models for the FO Dream Stories map.</w:t>
      </w:r>
    </w:p>
    <w:p/>
    <w:p>
      <w:pPr>
        <w:pStyle w:val="Heading1"/>
      </w:pPr>
      <w:r>
        <w:t>Part 1 — Convert a PNG to GLB using Threedium</w:t>
      </w:r>
    </w:p>
    <w:p>
      <w:r>
        <w:t>Use this when you have a flat image (PNG) and want to turn it into a 3D tile model.</w:t>
      </w:r>
    </w:p>
    <w:p/>
    <w:p>
      <w:pPr>
        <w:pStyle w:val="Heading2"/>
      </w:pPr>
      <w:r>
        <w:t>Steps</w:t>
      </w:r>
    </w:p>
    <w:p>
      <w:pPr>
        <w:pStyle w:val="ListNumber"/>
      </w:pPr>
      <w:r>
        <w:t>Go to your Threedium account and open the 3D editor.</w:t>
      </w:r>
    </w:p>
    <w:p>
      <w:pPr>
        <w:pStyle w:val="ListNumber"/>
      </w:pPr>
      <w:r>
        <w:t>Create a new project or open an existing one.</w:t>
      </w:r>
    </w:p>
    <w:p>
      <w:pPr>
        <w:pStyle w:val="ListNumber"/>
      </w:pPr>
      <w:r>
        <w:t>Import your PNG image as a texture onto a flat plane or tile base shape.</w:t>
      </w:r>
    </w:p>
    <w:p>
      <w:pPr>
        <w:pStyle w:val="ListNumber"/>
      </w:pPr>
      <w:r>
        <w:t>Adjust the geometry as needed (resize, add depth, etc.).</w:t>
      </w:r>
    </w:p>
    <w:p>
      <w:pPr>
        <w:pStyle w:val="ListNumber"/>
      </w:pPr>
      <w:r>
        <w:t>When ready to export, click Export / Download.</w:t>
      </w:r>
    </w:p>
    <w:p>
      <w:pPr>
        <w:pStyle w:val="ListNumber"/>
      </w:pPr>
      <w:r>
        <w:t>In the export options:</w:t>
        <w:br/>
        <w:t xml:space="preserve">   • Format: GLB</w:t>
        <w:br/>
        <w:t xml:space="preserve">   • ✅ Pack UV (also called 'Pack Textures' or 'Embed Textures') — THIS IS CRITICAL.</w:t>
        <w:br/>
        <w:t xml:space="preserve">     Without this, textures won't show in the app.</w:t>
      </w:r>
    </w:p>
    <w:p>
      <w:pPr>
        <w:pStyle w:val="ListNumber"/>
      </w:pPr>
      <w:r>
        <w:t>Click Export and save the .glb file.</w:t>
      </w:r>
    </w:p>
    <w:p>
      <w:r>
        <w:rPr>
          <w:b/>
          <w:color w:val="C05000"/>
        </w:rPr>
        <w:t>⚠ Always tick Pack UV. If you forget, the model will appear grey in the app.</w:t>
      </w:r>
    </w:p>
    <w:p>
      <w:r>
        <w:rPr>
          <w:i/>
        </w:rPr>
        <w:t>💡 After exporting, drag the GLB into https://gltf-viewer.donmccurdy.com to verify colors show correctly before uploading.</w:t>
      </w:r>
    </w:p>
    <w:p/>
    <w:p>
      <w:pPr>
        <w:pStyle w:val="Heading1"/>
      </w:pPr>
      <w:r>
        <w:t>Part 2 — Resize and rotate a tile in Blender using grass as a reference</w:t>
      </w:r>
    </w:p>
    <w:p>
      <w:r>
        <w:t>Use this to scale and orient a new tile so it fits perfectly on the hex map, using the grass tile as a size reference.</w:t>
      </w:r>
    </w:p>
    <w:p/>
    <w:p>
      <w:pPr>
        <w:pStyle w:val="Heading2"/>
      </w:pPr>
      <w:r>
        <w:t>Setup</w:t>
      </w:r>
    </w:p>
    <w:p>
      <w:pPr>
        <w:pStyle w:val="ListNumber"/>
      </w:pPr>
      <w:r>
        <w:t>Open Blender. File → New → General.</w:t>
      </w:r>
    </w:p>
    <w:p>
      <w:pPr>
        <w:pStyle w:val="ListNumber"/>
      </w:pPr>
      <w:r>
        <w:t>Delete the default cube: press X → Delete.</w:t>
      </w:r>
    </w:p>
    <w:p>
      <w:pPr>
        <w:pStyle w:val="ListNumber"/>
      </w:pPr>
      <w:r>
        <w:t>Import the grass reference tile:</w:t>
        <w:br/>
        <w:t xml:space="preserve">   File → Import → glTF 2.0 → select grass.glb</w:t>
        <w:br/>
        <w:t xml:space="preserve">   This is your size reference — don't modify it.</w:t>
      </w:r>
    </w:p>
    <w:p>
      <w:pPr>
        <w:pStyle w:val="ListNumber"/>
      </w:pPr>
      <w:r>
        <w:t>Import your new tile:</w:t>
        <w:br/>
        <w:t xml:space="preserve">   File → Import → glTF 2.0 → select your-new-tile.glb</w:t>
      </w:r>
    </w:p>
    <w:p>
      <w:pPr>
        <w:pStyle w:val="Heading2"/>
      </w:pPr>
      <w:r>
        <w:t>Resize your tile</w:t>
      </w:r>
    </w:p>
    <w:p>
      <w:pPr>
        <w:pStyle w:val="ListNumber"/>
      </w:pPr>
      <w:r>
        <w:t>Click your new tile to select it (right-click if needed, or left-click depending on your Blender settings).</w:t>
      </w:r>
    </w:p>
    <w:p>
      <w:pPr>
        <w:pStyle w:val="ListNumber"/>
      </w:pPr>
      <w:r>
        <w:t>Press S to scale. Move the mouse to resize.</w:t>
        <w:br/>
        <w:t xml:space="preserve">   • To scale on one axis only: press S then X, Y, or Z.</w:t>
        <w:br/>
        <w:t xml:space="preserve">   • Type a number while scaling for exact scale (e.g. S → 1.5 → Enter = scale to 1.5×).</w:t>
      </w:r>
    </w:p>
    <w:p>
      <w:pPr>
        <w:pStyle w:val="ListNumber"/>
      </w:pPr>
      <w:r>
        <w:t>Match the footprint of your tile to the grass tile visually. The grass tile fills one hex cell.</w:t>
      </w:r>
    </w:p>
    <w:p>
      <w:pPr>
        <w:pStyle w:val="ListNumber"/>
      </w:pPr>
      <w:r>
        <w:t>Press Enter or left-click to confirm the scale.</w:t>
      </w:r>
    </w:p>
    <w:p>
      <w:pPr>
        <w:pStyle w:val="Heading2"/>
      </w:pPr>
      <w:r>
        <w:t>Rotate your tile</w:t>
      </w:r>
    </w:p>
    <w:p>
      <w:pPr>
        <w:pStyle w:val="ListNumber"/>
      </w:pPr>
      <w:r>
        <w:t>Press R to rotate freely. Move the mouse.</w:t>
      </w:r>
    </w:p>
    <w:p>
      <w:pPr>
        <w:pStyle w:val="ListNumber"/>
      </w:pPr>
      <w:r>
        <w:t>To rotate on one axis only: press R then X, Y, or Z.</w:t>
      </w:r>
    </w:p>
    <w:p>
      <w:pPr>
        <w:pStyle w:val="ListNumber"/>
      </w:pPr>
      <w:r>
        <w:t>Type a number for exact rotation: R → Z → 90 → Enter = rotate 90° on Z axis.</w:t>
      </w:r>
    </w:p>
    <w:p>
      <w:pPr>
        <w:pStyle w:val="ListNumber"/>
      </w:pPr>
      <w:r>
        <w:t>Press Enter or left-click to confirm.</w:t>
      </w:r>
    </w:p>
    <w:p>
      <w:pPr>
        <w:pStyle w:val="Heading2"/>
      </w:pPr>
      <w:r>
        <w:t>Position your tile</w:t>
      </w:r>
    </w:p>
    <w:p>
      <w:pPr>
        <w:pStyle w:val="ListNumber"/>
      </w:pPr>
      <w:r>
        <w:t>Press G to grab/move. Move the mouse.</w:t>
      </w:r>
    </w:p>
    <w:p>
      <w:pPr>
        <w:pStyle w:val="ListNumber"/>
      </w:pPr>
      <w:r>
        <w:t>To move on one axis: press G then X, Y, or Z.</w:t>
      </w:r>
    </w:p>
    <w:p>
      <w:pPr>
        <w:pStyle w:val="ListNumber"/>
      </w:pPr>
      <w:r>
        <w:t>Move your tile so it sits centered at the same position as the grass tile.</w:t>
      </w:r>
    </w:p>
    <w:p>
      <w:pPr>
        <w:pStyle w:val="ListNumber"/>
      </w:pPr>
      <w:r>
        <w:t>When happy, press Enter to confirm.</w:t>
      </w:r>
    </w:p>
    <w:p>
      <w:r>
        <w:rPr>
          <w:i/>
        </w:rPr>
        <w:t>💡 Use the numpad keys to change view: Numpad 1 = Front, Numpad 3 = Side, Numpad 7 = Top. Top view is great for checking the hex footprint.</w:t>
      </w:r>
    </w:p>
    <w:p>
      <w:r>
        <w:rPr>
          <w:b/>
          <w:color w:val="C05000"/>
        </w:rPr>
        <w:t>⚠ When done, you can hide the grass tile (click the eye icon next to it in the Outliner panel on the top right) or delete it — it's just a reference.</w:t>
      </w:r>
    </w:p>
    <w:p>
      <w:pPr>
        <w:pStyle w:val="Heading2"/>
      </w:pPr>
      <w:r>
        <w:t>Apply transforms (important!)</w:t>
      </w:r>
    </w:p>
    <w:p>
      <w:r>
        <w:t>Before exporting, always apply your transforms so the scale/rotation is baked in:</w:t>
      </w:r>
    </w:p>
    <w:p>
      <w:pPr>
        <w:pStyle w:val="ListNumber"/>
      </w:pPr>
      <w:r>
        <w:t>Select your tile object.</w:t>
      </w:r>
    </w:p>
    <w:p>
      <w:pPr>
        <w:pStyle w:val="ListNumber"/>
      </w:pPr>
      <w:r>
        <w:t>Press Ctrl+A → Apply → All Transforms.</w:t>
      </w:r>
    </w:p>
    <w:p>
      <w:pPr>
        <w:pStyle w:val="ListNumber"/>
      </w:pPr>
      <w:r>
        <w:t>This ensures the GLB exports with correct size and orientation.</w:t>
      </w:r>
    </w:p>
    <w:p>
      <w:r>
        <w:rPr>
          <w:b/>
          <w:color w:val="C05000"/>
        </w:rPr>
        <w:t>⚠ If you skip Ctrl+A, the model may appear wrong size or rotated in the app.</w:t>
      </w:r>
    </w:p>
    <w:p/>
    <w:p>
      <w:pPr>
        <w:pStyle w:val="Heading1"/>
      </w:pPr>
      <w:r>
        <w:t>Part 3 — Export a single tile from Blender to GLB</w:t>
      </w:r>
    </w:p>
    <w:p>
      <w:r>
        <w:t>Use this when you have a finished tile and want to export it.</w:t>
      </w:r>
    </w:p>
    <w:p/>
    <w:p>
      <w:pPr>
        <w:pStyle w:val="ListNumber"/>
      </w:pPr>
      <w:r>
        <w:t>Select your tile object (click it). Make sure only the tile is selected, not the grass reference.</w:t>
      </w:r>
    </w:p>
    <w:p>
      <w:pPr>
        <w:pStyle w:val="ListNumber"/>
      </w:pPr>
      <w:r>
        <w:t>File → Export → glTF 2.0 (.glb/.gltf)</w:t>
      </w:r>
    </w:p>
    <w:p>
      <w:pPr>
        <w:pStyle w:val="ListNumber"/>
      </w:pPr>
      <w:r>
        <w:t>In the right-hand export panel, set these options:</w:t>
        <w:br/>
        <w:t xml:space="preserve">   • Format: GLB</w:t>
        <w:br/>
        <w:t xml:space="preserve">   • Include → Limit to: ✅ Selected Objects</w:t>
        <w:br/>
        <w:t xml:space="preserve">   • Geometry → Apply Modifiers: ✅</w:t>
        <w:br/>
        <w:t xml:space="preserve">   • Materials: Automatic</w:t>
        <w:br/>
        <w:t xml:space="preserve">   • Images: Automatic (this embeds textures)</w:t>
        <w:br/>
        <w:t xml:space="preserve">   • Leave everything else as default.</w:t>
      </w:r>
    </w:p>
    <w:p>
      <w:pPr>
        <w:pStyle w:val="ListNumber"/>
      </w:pPr>
      <w:r>
        <w:t>Name your file using lowercase letters and dashes:</w:t>
        <w:br/>
        <w:t xml:space="preserve">   Good: pine-forest.glb, grass-path-straight.glb</w:t>
        <w:br/>
        <w:t xml:space="preserve">   Bad: Pine Forest.glb, tile_v3_FINAL.glb</w:t>
      </w:r>
    </w:p>
    <w:p>
      <w:pPr>
        <w:pStyle w:val="ListNumber"/>
      </w:pPr>
      <w:r>
        <w:t>Click Export glTF 2.0.</w:t>
      </w:r>
    </w:p>
    <w:p>
      <w:pPr>
        <w:pStyle w:val="ListNumber"/>
      </w:pPr>
      <w:r>
        <w:t>Verify: drag the exported .glb into https://gltf-viewer.donmccurdy.com</w:t>
        <w:br/>
        <w:t xml:space="preserve">   If it looks correct there, it will look correct in the app.</w:t>
      </w:r>
    </w:p>
    <w:p/>
    <w:p>
      <w:pPr>
        <w:pStyle w:val="Heading1"/>
      </w:pPr>
      <w:r>
        <w:t>Part 4 — Create a combined tile (e.g. grass + path, dirt + water)</w:t>
      </w:r>
    </w:p>
    <w:p>
      <w:r>
        <w:t>Use this to layer an overlay (path, water, road) on top of a base tile in one GLB file.</w:t>
      </w:r>
    </w:p>
    <w:p/>
    <w:p>
      <w:pPr>
        <w:pStyle w:val="ListNumber"/>
      </w:pPr>
      <w:r>
        <w:t>Open Blender. File → New → General. Delete the default cube.</w:t>
      </w:r>
    </w:p>
    <w:p>
      <w:pPr>
        <w:pStyle w:val="ListNumber"/>
      </w:pPr>
      <w:r>
        <w:t>Import your base tile: File → Import → glTF 2.0 → e.g. grass.glb</w:t>
      </w:r>
    </w:p>
    <w:p>
      <w:pPr>
        <w:pStyle w:val="ListNumber"/>
      </w:pPr>
      <w:r>
        <w:t>Import your overlay: File → Import → glTF 2.0 → e.g. path.glb</w:t>
      </w:r>
    </w:p>
    <w:p>
      <w:pPr>
        <w:pStyle w:val="ListNumber"/>
      </w:pPr>
      <w:r>
        <w:t>Select the overlay object.</w:t>
      </w:r>
    </w:p>
    <w:p>
      <w:pPr>
        <w:pStyle w:val="ListNumber"/>
      </w:pPr>
      <w:r>
        <w:t>In the Properties panel on the right, click the orange square icon (Object Properties).</w:t>
      </w:r>
    </w:p>
    <w:p>
      <w:pPr>
        <w:pStyle w:val="ListNumber"/>
      </w:pPr>
      <w:r>
        <w:t>Under Transform, set Z Location to 0.01</w:t>
        <w:br/>
        <w:t xml:space="preserve">   This lifts the overlay just above the base to prevent z-fighting (flickering).</w:t>
      </w:r>
    </w:p>
    <w:p>
      <w:pPr>
        <w:pStyle w:val="ListNumber"/>
      </w:pPr>
      <w:r>
        <w:t>Switch to Material Preview mode (the sphere icon, top-right of the 3D viewport) and check it looks correct.</w:t>
      </w:r>
    </w:p>
    <w:p>
      <w:pPr>
        <w:pStyle w:val="ListNumber"/>
      </w:pPr>
      <w:r>
        <w:t>Press A to select all objects.</w:t>
      </w:r>
    </w:p>
    <w:p>
      <w:pPr>
        <w:pStyle w:val="ListNumber"/>
      </w:pPr>
      <w:r>
        <w:t>Export: File → Export → glTF 2.0</w:t>
        <w:br/>
        <w:t xml:space="preserve">   • Format: GLB</w:t>
        <w:br/>
        <w:t xml:space="preserve">   • Include → Limit to: ✅ Selected Objects</w:t>
        <w:br/>
        <w:t xml:space="preserve">   • Materials: Automatic</w:t>
        <w:br/>
        <w:t xml:space="preserve">   • Images: Automatic</w:t>
      </w:r>
    </w:p>
    <w:p>
      <w:pPr>
        <w:pStyle w:val="ListNumber"/>
      </w:pPr>
      <w:r>
        <w:t>Name it clearly: grass-path-straight.glb, dirt-water.glb, etc.</w:t>
      </w:r>
    </w:p>
    <w:p>
      <w:r>
        <w:rPr>
          <w:i/>
        </w:rPr>
        <w:t>💡 Naming convention: base-overlay-variant.glb — e.g. grass-path-curve.glb, grass-path-straight.glb</w:t>
      </w:r>
    </w:p>
    <w:p/>
    <w:p>
      <w:pPr>
        <w:pStyle w:val="Heading1"/>
      </w:pPr>
      <w:r>
        <w:t>Part 5 — Fix grey model (missing textures from Threedium export)</w:t>
      </w:r>
    </w:p>
    <w:p>
      <w:r>
        <w:t>If your model appears grey in the app, the textures weren't embedded. Here's how to fix it in Blender without going back to Threedium.</w:t>
      </w:r>
    </w:p>
    <w:p/>
    <w:p>
      <w:pPr>
        <w:pStyle w:val="ListNumber"/>
      </w:pPr>
      <w:r>
        <w:t>Open your .blend file (or re-import the GLB from Threedium).</w:t>
      </w:r>
    </w:p>
    <w:p>
      <w:pPr>
        <w:pStyle w:val="ListNumber"/>
      </w:pPr>
      <w:r>
        <w:t>Switch to Material Preview mode — if colors show here, Blender has the textures loaded.</w:t>
      </w:r>
    </w:p>
    <w:p>
      <w:pPr>
        <w:pStyle w:val="ListNumber"/>
      </w:pPr>
      <w:r>
        <w:t>Go to File → External Data → Pack Resources.</w:t>
      </w:r>
    </w:p>
    <w:p>
      <w:pPr>
        <w:pStyle w:val="ListNumber"/>
      </w:pPr>
      <w:r>
        <w:t>If it says 'no new files have been packed', the textures are already packed. Move to step 5.</w:t>
      </w:r>
    </w:p>
    <w:p>
      <w:pPr>
        <w:pStyle w:val="ListNumber"/>
      </w:pPr>
      <w:r>
        <w:t>If it says 'report missing files', click that option, then use Find Missing Files to point Blender to the folder containing your original Threedium export.</w:t>
      </w:r>
    </w:p>
    <w:p>
      <w:pPr>
        <w:pStyle w:val="ListNumber"/>
      </w:pPr>
      <w:r>
        <w:t>Now export to GLB: File → Export → glTF 2.0</w:t>
        <w:br/>
        <w:t xml:space="preserve">   Make sure Images is set to Automatic (not None) in the export panel.</w:t>
      </w:r>
    </w:p>
    <w:p>
      <w:pPr>
        <w:pStyle w:val="ListNumber"/>
      </w:pPr>
      <w:r>
        <w:t>The exported GLB will now have textures embedded.</w:t>
      </w:r>
    </w:p>
    <w:p>
      <w:r>
        <w:rPr>
          <w:b/>
          <w:color w:val="C05000"/>
        </w:rPr>
        <w:t>⚠ Always verify with https://gltf-viewer.donmccurdy.com after exporting.</w:t>
      </w:r>
    </w:p>
    <w:p/>
    <w:p>
      <w:pPr>
        <w:pStyle w:val="Heading1"/>
      </w:pPr>
      <w:r>
        <w:t>Part 6 — Upload a finished GLB to the app</w:t>
      </w:r>
    </w:p>
    <w:p/>
    <w:p>
      <w:pPr>
        <w:pStyle w:val="Heading2"/>
      </w:pPr>
      <w:r>
        <w:t>Option A: Upload via GitHub website (simplest)</w:t>
      </w:r>
    </w:p>
    <w:p>
      <w:pPr>
        <w:pStyle w:val="ListNumber"/>
      </w:pPr>
      <w:r>
        <w:t>Go to github.com/kobe-thys/fo-dream-stories</w:t>
      </w:r>
    </w:p>
    <w:p>
      <w:pPr>
        <w:pStyle w:val="ListNumber"/>
      </w:pPr>
      <w:r>
        <w:t>Navigate to public/models/</w:t>
      </w:r>
    </w:p>
    <w:p>
      <w:pPr>
        <w:pStyle w:val="ListNumber"/>
      </w:pPr>
      <w:r>
        <w:t>Click Add file → Upload files</w:t>
      </w:r>
    </w:p>
    <w:p>
      <w:pPr>
        <w:pStyle w:val="ListNumber"/>
      </w:pPr>
      <w:r>
        <w:t>Drag in your .glb file and .png thumbnail</w:t>
      </w:r>
    </w:p>
    <w:p>
      <w:pPr>
        <w:pStyle w:val="ListNumber"/>
      </w:pPr>
      <w:r>
        <w:t>Click Commit changes</w:t>
      </w:r>
    </w:p>
    <w:p>
      <w:pPr>
        <w:pStyle w:val="ListNumber"/>
      </w:pPr>
      <w:r>
        <w:t>Vercel deploys automatically within ~1 minute</w:t>
      </w:r>
    </w:p>
    <w:p>
      <w:pPr>
        <w:pStyle w:val="ListNumber"/>
      </w:pPr>
      <w:r>
        <w:t>Tell Claude 'I uploaded X to GitHub' so the server can sync</w:t>
      </w:r>
    </w:p>
    <w:p>
      <w:pPr>
        <w:pStyle w:val="Heading2"/>
      </w:pPr>
      <w:r>
        <w:t>Option B: Copy file to server, ask Claude to push</w:t>
      </w:r>
    </w:p>
    <w:p>
      <w:pPr>
        <w:pStyle w:val="ListNumber"/>
      </w:pPr>
      <w:r>
        <w:t>Copy your .glb and .png to /root/fo-dream-stories/public/models/ on the server</w:t>
      </w:r>
    </w:p>
    <w:p>
      <w:pPr>
        <w:pStyle w:val="ListNumber"/>
      </w:pPr>
      <w:r>
        <w:t>Tell Claude: 'I added X.glb and X.png to public/models — please commit and push'</w:t>
      </w:r>
    </w:p>
    <w:p>
      <w:pPr>
        <w:pStyle w:val="ListNumber"/>
      </w:pPr>
      <w:r>
        <w:t>Claude handles the git commands</w:t>
      </w:r>
    </w:p>
    <w:p>
      <w:pPr>
        <w:pStyle w:val="Heading2"/>
      </w:pPr>
      <w:r>
        <w:t>PNG thumbnail</w:t>
      </w:r>
    </w:p>
    <w:p>
      <w:r>
        <w:t>Every GLB should have a matching PNG thumbnail with the same filename (e.g. grass-path-straight.png). This shows in the admin map tile picker. If you don't have one, the thumbnail area will just be blank — not a problem, but nice to have.</w:t>
      </w:r>
    </w:p>
    <w:p/>
    <w:p>
      <w:pPr>
        <w:pStyle w:val="Heading1"/>
      </w:pPr>
      <w:r>
        <w:t>Quick Reference — Blender keyboard shortcuts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Shortcut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Scale</w:t>
            </w:r>
          </w:p>
        </w:tc>
      </w:tr>
      <w:tr>
        <w:tc>
          <w:tcPr>
            <w:tcW w:type="dxa" w:w="4320"/>
          </w:tcPr>
          <w:p>
            <w:r>
              <w:t>S → X / Y / Z</w:t>
            </w:r>
          </w:p>
        </w:tc>
        <w:tc>
          <w:tcPr>
            <w:tcW w:type="dxa" w:w="4320"/>
          </w:tcPr>
          <w:p>
            <w:r>
              <w:t>Scale on one axis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Rotate</w:t>
            </w:r>
          </w:p>
        </w:tc>
      </w:tr>
      <w:tr>
        <w:tc>
          <w:tcPr>
            <w:tcW w:type="dxa" w:w="4320"/>
          </w:tcPr>
          <w:p>
            <w:r>
              <w:t>R → X / Y / Z</w:t>
            </w:r>
          </w:p>
        </w:tc>
        <w:tc>
          <w:tcPr>
            <w:tcW w:type="dxa" w:w="4320"/>
          </w:tcPr>
          <w:p>
            <w:r>
              <w:t>Rotate on one axis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Grab / Move</w:t>
            </w:r>
          </w:p>
        </w:tc>
      </w:tr>
      <w:tr>
        <w:tc>
          <w:tcPr>
            <w:tcW w:type="dxa" w:w="4320"/>
          </w:tcPr>
          <w:p>
            <w:r>
              <w:t>G → X / Y / Z</w:t>
            </w:r>
          </w:p>
        </w:tc>
        <w:tc>
          <w:tcPr>
            <w:tcW w:type="dxa" w:w="4320"/>
          </w:tcPr>
          <w:p>
            <w:r>
              <w:t>Move on one axis</w:t>
            </w:r>
          </w:p>
        </w:tc>
      </w:tr>
      <w:tr>
        <w:tc>
          <w:tcPr>
            <w:tcW w:type="dxa" w:w="4320"/>
          </w:tcPr>
          <w:p>
            <w:r>
              <w:t>Ctrl+A → All Transforms</w:t>
            </w:r>
          </w:p>
        </w:tc>
        <w:tc>
          <w:tcPr>
            <w:tcW w:type="dxa" w:w="4320"/>
          </w:tcPr>
          <w:p>
            <w:r>
              <w:t>Apply scale/rotation (do before export)</w:t>
            </w:r>
          </w:p>
        </w:tc>
      </w:tr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Toggle Edit Mode / Object Mode</w:t>
            </w:r>
          </w:p>
        </w:tc>
      </w:tr>
      <w:tr>
        <w:tc>
          <w:tcPr>
            <w:tcW w:type="dxa" w:w="4320"/>
          </w:tcPr>
          <w:p>
            <w:r>
              <w:t>3 (in Edit Mode)</w:t>
            </w:r>
          </w:p>
        </w:tc>
        <w:tc>
          <w:tcPr>
            <w:tcW w:type="dxa" w:w="4320"/>
          </w:tcPr>
          <w:p>
            <w:r>
              <w:t>Face Select mode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Select all</w:t>
            </w:r>
          </w:p>
        </w:tc>
      </w:tr>
      <w:tr>
        <w:tc>
          <w:tcPr>
            <w:tcW w:type="dxa" w:w="4320"/>
          </w:tcPr>
          <w:p>
            <w:r>
              <w:t>X → Delete</w:t>
            </w:r>
          </w:p>
        </w:tc>
        <w:tc>
          <w:tcPr>
            <w:tcW w:type="dxa" w:w="4320"/>
          </w:tcPr>
          <w:p>
            <w:r>
              <w:t>Delete selected</w:t>
            </w:r>
          </w:p>
        </w:tc>
      </w:tr>
      <w:tr>
        <w:tc>
          <w:tcPr>
            <w:tcW w:type="dxa" w:w="4320"/>
          </w:tcPr>
          <w:p>
            <w:r>
              <w:t>Numpad 7</w:t>
            </w:r>
          </w:p>
        </w:tc>
        <w:tc>
          <w:tcPr>
            <w:tcW w:type="dxa" w:w="4320"/>
          </w:tcPr>
          <w:p>
            <w:r>
              <w:t>Top view</w:t>
            </w:r>
          </w:p>
        </w:tc>
      </w:tr>
      <w:tr>
        <w:tc>
          <w:tcPr>
            <w:tcW w:type="dxa" w:w="4320"/>
          </w:tcPr>
          <w:p>
            <w:r>
              <w:t>Numpad 1</w:t>
            </w:r>
          </w:p>
        </w:tc>
        <w:tc>
          <w:tcPr>
            <w:tcW w:type="dxa" w:w="4320"/>
          </w:tcPr>
          <w:p>
            <w:r>
              <w:t>Front view</w:t>
            </w:r>
          </w:p>
        </w:tc>
      </w:tr>
      <w:tr>
        <w:tc>
          <w:tcPr>
            <w:tcW w:type="dxa" w:w="4320"/>
          </w:tcPr>
          <w:p>
            <w:r>
              <w:t>Numpad 3</w:t>
            </w:r>
          </w:p>
        </w:tc>
        <w:tc>
          <w:tcPr>
            <w:tcW w:type="dxa" w:w="4320"/>
          </w:tcPr>
          <w:p>
            <w:r>
              <w:t>Side view</w:t>
            </w:r>
          </w:p>
        </w:tc>
      </w:tr>
      <w:tr>
        <w:tc>
          <w:tcPr>
            <w:tcW w:type="dxa" w:w="4320"/>
          </w:tcPr>
          <w:p>
            <w:r>
              <w:t>Numpad 5</w:t>
            </w:r>
          </w:p>
        </w:tc>
        <w:tc>
          <w:tcPr>
            <w:tcW w:type="dxa" w:w="4320"/>
          </w:tcPr>
          <w:p>
            <w:r>
              <w:t>Toggle perspective/orthographic</w:t>
            </w:r>
          </w:p>
        </w:tc>
      </w:tr>
    </w:tbl>
    <w:p/>
    <w:p>
      <w:r>
        <w:rPr>
          <w:i/>
        </w:rPr>
        <w:t>💡 Always verify your export at gltf-viewer.donmccurdy.com before uploading to the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