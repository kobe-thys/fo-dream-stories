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/>
          <w:b/>
          <w:i w:val="0"/>
          <w:color w:val="3B0D5E"/>
          <w:sz w:val="56"/>
        </w:rPr>
        <w:t>FO's Dream Stories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D97706"/>
          <w:sz w:val="28"/>
        </w:rPr>
        <w:t>Product Brief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Version 1.0  ·  March 2026  ·  Kobe Thys (@FOs_dream_stories)</w:t>
      </w:r>
    </w:p>
    <w:p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200"/>
        <w:jc w:val="center"/>
      </w:pPr>
      <w:r>
        <w:rPr>
          <w:rFonts w:ascii="Calibri" w:hAnsi="Calibri"/>
          <w:b w:val="0"/>
          <w:i/>
          <w:color w:val="3B0D5E"/>
          <w:sz w:val="24"/>
        </w:rPr>
        <w:t>A bedtime story world that a child builds with their own imagination — one dream at a time.</w:t>
      </w:r>
    </w:p>
    <w:p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Where It Comes From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Every night, Kobe tells his two boys (Alex and Matthias) to close their eyes, breathe deep, and walk toward the light at the end of the dark tunnel. Into a world of their own making. The Mother Tree is their base. The map is their world.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Alex — the younger one — would always describe, in vivid detail, exactly what he found. The Tinkle Trunk. The Upside-down Waterfall. Raindrop Castle. Syrup Tree. He has already mapped an entire world.</w:t>
      </w:r>
    </w:p>
    <w:p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FO's Dream Stories is that world, made real.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It Is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A mobile-first web app for families. Parents read or play magical bedtime stories to their children on a hexagonal dream map. After each story, the child imagines and submits their dream. AI generates a personalised dream image as a token, placed permanently on the child's map. Alex's real dream for that location is then revealed — as a reward, a comparison, a moment of "here's what another kid found."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The map grows as the child completes stories. Every tile the child visits is theirs. Every dream they submit leaves a mark.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Core Loop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Open map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Tap a reachable story tile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Listen to the story (or read along)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Screen goes dark — imagine the world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Tap when ready — "Sweet dreams. Come back tomorrow."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Next session: tell us what you found (text / voice / drawing)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AI generates your dream as an image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Accept it, try again, or skip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Tile marked complete — token placed on your map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Alex's dream revealed as a reward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"Share with other dreamers?" (opt-in)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Map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Hexagonal grid — same underlying world for all families, each child's map reflects their own progress. Mother Tree sits at the centre: always accessible, the anchor and starting point. Story tiles expand outward — each completion unlocks adjacent tiles and reveals new territory. Terrain tiles (forest, water, mountains, meadow) connect the world, free to pass through. Unknown territory stays dark until unlocked.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Named Story Locations (Alex's World)</w:t>
      </w:r>
    </w:p>
    <w:p>
      <w:pPr>
        <w:spacing w:before="40" w:after="120"/>
      </w:pPr>
      <w:r>
        <w:rPr>
          <w:rFonts w:ascii="Calibri" w:hAnsi="Calibri"/>
          <w:b w:val="0"/>
          <w:i/>
          <w:color w:val="333D4A"/>
          <w:sz w:val="21"/>
        </w:rPr>
        <w:t>The Tinkle Trunk · The Upside-down Waterfall · Raindrop Castle · Sun Cave · Elven Forest / Enid's Kingdom · Dragon Mountains · Syrup Tree · Mt. Clastonia · The Lighthouse · The Sunken Elven Ship · The Once-in-a-Lifetime Portal · The Griffon in the Echoing Queen Conch Shell · Pegasus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Target: 50 stories ready before public launch.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Story Experience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1 — Choose your mode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Listening mode: </w:t>
      </w:r>
      <w:r>
        <w:rPr>
          <w:rFonts w:ascii="Calibri" w:hAnsi="Calibri"/>
          <w:b w:val="0"/>
          <w:i w:val="0"/>
          <w:color w:val="333D4A"/>
          <w:sz w:val="20"/>
        </w:rPr>
        <w:t>Story plays fullscreen with the screen dark — TTS now, owner's recorded voice at launch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Reading mode: </w:t>
      </w:r>
      <w:r>
        <w:rPr>
          <w:rFonts w:ascii="Calibri" w:hAnsi="Calibri"/>
          <w:b w:val="0"/>
          <w:i w:val="0"/>
          <w:color w:val="333D4A"/>
          <w:sz w:val="20"/>
        </w:rPr>
        <w:t>Story text on screen, parent reads aloud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2 — Dream mode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Screen fades to black. No text, no prompts, no timers. A soft pulsing light. The darkness is the experience. The child imagines. A gentle tap wakes them: "Sweet dreams. Come back and tell us what you found."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Phase 3 — Dream submission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Write it: </w:t>
      </w:r>
      <w:r>
        <w:rPr>
          <w:rFonts w:ascii="Calibri" w:hAnsi="Calibri"/>
          <w:b w:val="0"/>
          <w:i w:val="0"/>
          <w:color w:val="333D4A"/>
          <w:sz w:val="20"/>
        </w:rPr>
        <w:t>Type a description — parent types for young children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Tell it: </w:t>
      </w:r>
      <w:r>
        <w:rPr>
          <w:rFonts w:ascii="Calibri" w:hAnsi="Calibri"/>
          <w:b w:val="0"/>
          <w:i w:val="0"/>
          <w:color w:val="333D4A"/>
          <w:sz w:val="20"/>
        </w:rPr>
        <w:t>Voice recording, transcribed via OpenAI Whisper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Draw it: </w:t>
      </w:r>
      <w:r>
        <w:rPr>
          <w:rFonts w:ascii="Calibri" w:hAnsi="Calibri"/>
          <w:b w:val="0"/>
          <w:i w:val="0"/>
          <w:color w:val="333D4A"/>
          <w:sz w:val="20"/>
        </w:rPr>
        <w:t>Finger drawing or photo upload, described via GPT-4o Vision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DALL-E 3 generates the dream image from the description. Child accepts, tries again (max 3), or skips (default token used). Tile marked complete. Alex's tip revealed. Optional sharing enabled.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FO — The Mascot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FO is a warm, Pixar-style anthropomorphic onion with a burlap backpack full of storybooks. He lives in the Mother Tree. He guides children through the world — appearing next to story popups, reacting to what the child does, encouraging them forward.</w:t>
      </w:r>
    </w:p>
    <w:p>
      <w:pPr>
        <w:spacing w:before="40" w:after="120"/>
      </w:pPr>
      <w:r>
        <w:rPr>
          <w:rFonts w:ascii="Calibri" w:hAnsi="Calibri"/>
          <w:b w:val="0"/>
          <w:i/>
          <w:color w:val="D97706"/>
          <w:sz w:val="21"/>
        </w:rPr>
        <w:t>He is not a narrator. He is a companion.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"I know this story well. I helped write it."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"Tap the tile to hear the story, or read along with a grown-up."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"What did you find in there? I can't wait to hear."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Alex's Dream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After each story was told, Alex would describe — in his own words — what he found. His actual imagination, his real version of the world. That description lives in the app as Alex's tip: a short paragraph, written in a child's voice.</w:t>
      </w:r>
    </w:p>
    <w:p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It is revealed only after the child submits their own dream. It is a reward, not a shortcut. The moment of comparison — "here's what another kid found, now compare it to yours" — is the emotional heart of the product.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Social Layer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Shared dreams appear on tiles only after a family submits their own — discovery is a reward, not a shortcut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Each tile shows: generated image, dream text, first name and age only (e.g. "Emma, age 7")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No comments, no likes, no full usernames — safe and age-appropriate by design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Automated moderation via OpenAI Moderation API before any dream is made public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Owner moderates from admin panel; parents can withdraw their child's shared dream at any time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Accounts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Family account: </w:t>
      </w:r>
      <w:r>
        <w:rPr>
          <w:rFonts w:ascii="Calibri" w:hAnsi="Calibri"/>
          <w:b w:val="0"/>
          <w:i w:val="0"/>
          <w:color w:val="333D4A"/>
          <w:sz w:val="20"/>
        </w:rPr>
        <w:t>One per family, managed by a parent (email + password)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 xml:space="preserve">Child profiles: </w:t>
      </w:r>
      <w:r>
        <w:rPr>
          <w:rFonts w:ascii="Calibri" w:hAnsi="Calibri"/>
          <w:b w:val="0"/>
          <w:i w:val="0"/>
          <w:color w:val="333D4A"/>
          <w:sz w:val="20"/>
        </w:rPr>
        <w:t>Up to 4 per family, independent map and dream journal per child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Legal compliance (COPPA / GDPR-K) required before public launch — parental consent flow, data deletion rights, age-appropriate data handling.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Business Model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Beta phase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Free for the first 100 families. Admin-controlled signup cap. Waiting list when cap is hit.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Growth phase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~$3–5/month or ~$20/year per family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All terrain tiles always free (movement = exploration = engagement)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Story experience and dream submission included in subscription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color w:val="333D4A"/>
          <w:sz w:val="20"/>
        </w:rPr>
        <w:t>Coin mechanic possible later as a bonus gamification layer</w:t>
      </w:r>
    </w:p>
    <w:p>
      <w:pPr>
        <w:spacing w:before="40" w:after="120"/>
      </w:pPr>
      <w:r>
        <w:rPr>
          <w:rFonts w:ascii="Calibri" w:hAnsi="Calibri"/>
          <w:b w:val="0"/>
          <w:i/>
          <w:color w:val="D97706"/>
          <w:sz w:val="21"/>
        </w:rPr>
        <w:t>10,000 subscribers at $20/year = $200k/year.</w:t>
      </w:r>
    </w:p>
    <w:p>
      <w:pPr>
        <w:spacing w:before="240" w:after="80"/>
      </w:pPr>
      <w:r>
        <w:rPr>
          <w:rFonts w:ascii="Calibri" w:hAnsi="Calibri"/>
          <w:b/>
          <w:i w:val="0"/>
          <w:color w:val="D97706"/>
          <w:sz w:val="26"/>
        </w:rPr>
        <w:t>Future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Physical book built from real children's dreams collected through the platform.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Build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3B0D5E" w:color="auto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</w:t>
            </w:r>
          </w:p>
        </w:tc>
        <w:tc>
          <w:tcPr>
            <w:tcW w:type="dxa" w:w="2946"/>
            <w:shd w:fill="3B0D5E" w:color="auto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46"/>
            <w:shd w:fill="3B0D5E" w:color="auto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covered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1 — Foundation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✅ Complete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Auth, family/child profiles, map data model, hex grid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2 — Visual + Map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✅ Complete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Hex tile states, fog logic, FO mascot, pan/zoom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3 — Story Experience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✅ Complete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Listening/reading modes, dream submission, AI image generation, Alex's dream reveal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4 — Admin Panel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⏳ Next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Story/audio upload, tile management, moderation, stats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5 — Social Layer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🔜 Planned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Shared dreams, community gallery per tile</w:t>
            </w:r>
          </w:p>
        </w:tc>
      </w:tr>
      <w:tr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6 — Polish + Launch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🔜 Planned</w:t>
            </w:r>
          </w:p>
        </w:tc>
        <w:tc>
          <w:tcPr>
            <w:tcW w:type="dxa" w:w="2946"/>
          </w:tcPr>
          <w:p>
            <w:r>
              <w:rPr>
                <w:rFonts w:ascii="Calibri" w:hAnsi="Calibri"/>
                <w:b w:val="0"/>
                <w:i w:val="0"/>
                <w:color w:val="333D4A"/>
                <w:sz w:val="19"/>
              </w:rPr>
              <w:t>Real audio recordings, tile illustrations, COPPA/GDPR review, beta cap</w:t>
            </w:r>
          </w:p>
        </w:tc>
      </w:tr>
    </w:tbl>
    <w:p/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What Makes This Different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It's real.</w:t>
      </w:r>
      <w:r>
        <w:rPr>
          <w:rFonts w:ascii="Calibri" w:hAnsi="Calibri"/>
          <w:b w:val="0"/>
          <w:i w:val="0"/>
          <w:color w:val="333D4A"/>
          <w:sz w:val="20"/>
        </w:rPr>
        <w:t xml:space="preserve"> The world was created by a real child (Alex). The stories are true bedtime rituals. The emotional core is personal.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The child builds it.</w:t>
      </w:r>
      <w:r>
        <w:rPr>
          <w:rFonts w:ascii="Calibri" w:hAnsi="Calibri"/>
          <w:b w:val="0"/>
          <w:i w:val="0"/>
          <w:color w:val="333D4A"/>
          <w:sz w:val="20"/>
        </w:rPr>
        <w:t xml:space="preserve"> Every token on the map is the child's own dream, in their own words, visualised by AI. The map is a diary.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 earns the reward.</w:t>
      </w:r>
      <w:r>
        <w:rPr>
          <w:rFonts w:ascii="Calibri" w:hAnsi="Calibri"/>
          <w:b w:val="0"/>
          <w:i w:val="0"/>
          <w:color w:val="333D4A"/>
          <w:sz w:val="20"/>
        </w:rPr>
        <w:t xml:space="preserve"> Alex's dream is only revealed after the child submits their own. The sequence matters.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It's safe by design.</w:t>
      </w:r>
      <w:r>
        <w:rPr>
          <w:rFonts w:ascii="Calibri" w:hAnsi="Calibri"/>
          <w:b w:val="0"/>
          <w:i w:val="0"/>
          <w:color w:val="333D4A"/>
          <w:sz w:val="20"/>
        </w:rPr>
        <w:t xml:space="preserve"> No usernames, no comments, no algorithmic feed. Sharing is opt-in and moderated.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333D4A"/>
          <w:sz w:val="20"/>
        </w:rPr>
        <w:t>It grows forever.</w:t>
      </w:r>
      <w:r>
        <w:rPr>
          <w:rFonts w:ascii="Calibri" w:hAnsi="Calibri"/>
          <w:b w:val="0"/>
          <w:i w:val="0"/>
          <w:color w:val="333D4A"/>
          <w:sz w:val="20"/>
        </w:rPr>
        <w:t xml:space="preserve"> The admin can keep expanding the world. No code changes required.</w:t>
      </w:r>
    </w:p>
    <w:p>
      <w:pPr>
        <w:spacing w:before="120" w:after="120"/>
      </w:pPr>
      <w:r>
        <w:rPr>
          <w:color w:val="DDDDDD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rFonts w:ascii="Calibri" w:hAnsi="Calibri"/>
          <w:b/>
          <w:i w:val="0"/>
          <w:color w:val="3B0D5E"/>
          <w:sz w:val="36"/>
        </w:rPr>
        <w:t>The Vision</w:t>
      </w:r>
    </w:p>
    <w:p>
      <w:pPr>
        <w:spacing w:before="40" w:after="120"/>
      </w:pPr>
      <w:r>
        <w:rPr>
          <w:rFonts w:ascii="Calibri" w:hAnsi="Calibri"/>
          <w:b w:val="0"/>
          <w:i/>
          <w:color w:val="3B0D5E"/>
          <w:sz w:val="21"/>
        </w:rPr>
        <w:t>This is not an app. It is a world.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Every night, somewhere, a child taps a hexagonal tile on a dream map and enters a story. They imagine their version. They tell someone what they found. Their dream becomes permanent — a token on the map, a mark they left on the world.</w:t>
      </w:r>
    </w:p>
    <w:p>
      <w:pPr>
        <w:spacing w:before="40" w:after="120"/>
      </w:pPr>
      <w:r>
        <w:rPr>
          <w:rFonts w:ascii="Calibri" w:hAnsi="Calibri"/>
          <w:b w:val="0"/>
          <w:i w:val="0"/>
          <w:color w:val="333D4A"/>
          <w:sz w:val="21"/>
        </w:rPr>
        <w:t>Years from now, that child looks at their map and sees every story they ever entered. Every dream they ever told. Their imagination, rendered in watercolour and light.</w:t>
      </w:r>
    </w:p>
    <w:p>
      <w:pPr>
        <w:spacing w:before="240"/>
        <w:jc w:val="center"/>
      </w:pPr>
      <w:r>
        <w:rPr>
          <w:rFonts w:ascii="Calibri" w:hAnsi="Calibri"/>
          <w:b/>
          <w:i/>
          <w:color w:val="D97706"/>
          <w:sz w:val="26"/>
        </w:rPr>
        <w:t>That is the product.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