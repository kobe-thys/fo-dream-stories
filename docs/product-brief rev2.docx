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784A783" wp14:textId="77777777">
      <w:pPr>
        <w:spacing w:before="120" w:after="40"/>
        <w:jc w:val="center"/>
      </w:pPr>
      <w:r>
        <w:rPr>
          <w:rFonts w:ascii="Calibri" w:hAnsi="Calibri"/>
          <w:b/>
          <w:i w:val="0"/>
          <w:color w:val="3B0D5E"/>
          <w:sz w:val="56"/>
        </w:rPr>
        <w:t>FO's Dream Stories</w:t>
      </w:r>
    </w:p>
    <w:p xmlns:wp14="http://schemas.microsoft.com/office/word/2010/wordml" w14:paraId="0DF90A09" wp14:textId="77777777">
      <w:pPr>
        <w:spacing w:after="40"/>
        <w:jc w:val="center"/>
      </w:pPr>
      <w:r>
        <w:rPr>
          <w:rFonts w:ascii="Calibri" w:hAnsi="Calibri"/>
          <w:b w:val="0"/>
          <w:i/>
          <w:color w:val="D97706"/>
          <w:sz w:val="28"/>
        </w:rPr>
        <w:t>Product Brief</w:t>
      </w:r>
    </w:p>
    <w:p xmlns:wp14="http://schemas.microsoft.com/office/word/2010/wordml" w14:paraId="63A862E6" wp14:textId="77777777">
      <w:pPr>
        <w:spacing w:after="320"/>
        <w:jc w:val="center"/>
      </w:pPr>
      <w:r>
        <w:rPr>
          <w:rFonts w:ascii="Calibri" w:hAnsi="Calibri"/>
          <w:b w:val="0"/>
          <w:i w:val="0"/>
          <w:color w:val="6B7280"/>
          <w:sz w:val="18"/>
        </w:rPr>
        <w:t>Version 1.0  ·  March 2026  ·  Kobe Thys (@FOs_dream_stories)</w:t>
      </w:r>
    </w:p>
    <w:p xmlns:wp14="http://schemas.microsoft.com/office/word/2010/wordml" w14:paraId="3ED6A465" wp14:textId="77777777"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14:paraId="2B9A450D" wp14:textId="77777777">
      <w:pPr>
        <w:spacing w:before="200" w:after="200"/>
        <w:jc w:val="center"/>
      </w:pPr>
      <w:r>
        <w:rPr>
          <w:rFonts w:ascii="Calibri" w:hAnsi="Calibri"/>
          <w:b w:val="0"/>
          <w:i/>
          <w:color w:val="3B0D5E"/>
          <w:sz w:val="24"/>
        </w:rPr>
        <w:t>A bedtime story world that a child builds with their own imagination — one dream at a time.</w:t>
      </w:r>
    </w:p>
    <w:p xmlns:wp14="http://schemas.microsoft.com/office/word/2010/wordml" w14:paraId="5F18A2EA" wp14:textId="77777777"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14:paraId="4A247EB2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Where It Comes From</w:t>
      </w:r>
    </w:p>
    <w:p xmlns:wp14="http://schemas.microsoft.com/office/word/2010/wordml" w:rsidP="096BE437" w14:paraId="37D2BA19" wp14:textId="63A13B12">
      <w:pPr>
        <w:pStyle w:val="Normal"/>
        <w:suppressLineNumbers w:val="0"/>
        <w:bidi w:val="0"/>
        <w:spacing w:before="40" w:beforeAutospacing="off" w:after="120" w:afterAutospacing="off" w:line="276" w:lineRule="auto"/>
        <w:ind w:left="0" w:right="0"/>
        <w:jc w:val="left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Every night, Kobe tells his two boys (Alex and Matthias) to close their eyes, breathe deep, and start imagining themselves in their dream world. Into a world of their own making. The Mother Tree is their base. The map is their world.</w:t>
      </w:r>
    </w:p>
    <w:p w:rsidR="019EB2C7" w:rsidP="096BE437" w:rsidRDefault="019EB2C7" w14:paraId="1FEA0D16" w14:textId="3AF34286">
      <w:pPr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019EB2C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Kobe would tell the first part of a new adventure, giving them a start to imagine, with the purpose for the kids to “finish” the story. </w:t>
      </w:r>
      <w:r w:rsidRPr="096BE437" w:rsidR="019EB2C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E.g</w:t>
      </w:r>
      <w:r w:rsidRPr="096BE437" w:rsidR="019EB2C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.</w:t>
      </w:r>
      <w:r w:rsidRPr="096BE437" w:rsidR="6322CB56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6322CB56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“</w:t>
      </w:r>
      <w:r w:rsidRPr="096BE437" w:rsidR="019EB2C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424CA89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in</w:t>
      </w:r>
      <w:r w:rsidRPr="096BE437" w:rsidR="424CA89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the lake close to the mother tree is an upside-down waterfall, disappearing in the clouds.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Let’s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go and have</w:t>
      </w: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a look up there and tell me tomorrow what you found...” (but then with a bit more fluff).</w:t>
      </w:r>
    </w:p>
    <w:p xmlns:wp14="http://schemas.microsoft.com/office/word/2010/wordml" w:rsidP="096BE437" w14:paraId="13F59ED9" wp14:textId="55DBC08E">
      <w:pPr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44DAC813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The next morning,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Alex — the younger one — would always describe, in vivid detail, exactly what he found. The Tinkle Trunk. The Upside-down Waterfall. Raindrop Castle. Syrup Tree. He has already mapped an entire world.</w:t>
      </w:r>
    </w:p>
    <w:p xmlns:wp14="http://schemas.microsoft.com/office/word/2010/wordml" w14:paraId="31B8427C" wp14:textId="77777777">
      <w:pPr>
        <w:spacing w:before="40" w:after="120"/>
      </w:pPr>
      <w:r>
        <w:rPr>
          <w:rFonts w:ascii="Calibri" w:hAnsi="Calibri"/>
          <w:b w:val="0"/>
          <w:i/>
          <w:color w:val="3B0D5E"/>
          <w:sz w:val="21"/>
        </w:rPr>
        <w:t>FO's Dream Stories is that world, made real.</w:t>
      </w:r>
    </w:p>
    <w:p xmlns:wp14="http://schemas.microsoft.com/office/word/2010/wordml" w14:paraId="2E33FC87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What It Is</w:t>
      </w:r>
    </w:p>
    <w:p xmlns:wp14="http://schemas.microsoft.com/office/word/2010/wordml" w:rsidP="096BE437" w14:paraId="3E4DE0DD" wp14:textId="6DDB911E">
      <w:pPr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 mobile-first web app for families. Parents read or play magical bedtime stories to their children on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 </w:t>
      </w:r>
      <w:r w:rsidRPr="096BE437" w:rsidR="0FB4F00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dream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ma</w:t>
      </w:r>
      <w:r w:rsidRPr="096BE437" w:rsidR="6CCE856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p, which consists of hexagonal tiles</w:t>
      </w:r>
      <w:r w:rsidRPr="096BE437" w:rsidR="38CCAC19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(each </w:t>
      </w:r>
      <w:r w:rsidRPr="096BE437" w:rsidR="38CCAC19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tile needs</w:t>
      </w:r>
      <w:r w:rsidRPr="096BE437" w:rsidR="38CCAC19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to have a relevant design, preferentially in 3D)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After each story, the child imagines and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submits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their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dream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AI generates a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personalised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dream image as a token, placed on the child's map</w:t>
      </w:r>
      <w:r w:rsidRPr="096BE437" w:rsidR="461E9B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, on the backside of the existing tiles. They can choose whether to put the tile </w:t>
      </w:r>
      <w:r w:rsidRPr="096BE437" w:rsidR="461E9B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spinned</w:t>
      </w:r>
      <w:r w:rsidRPr="096BE437" w:rsidR="461E9B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around or keep the original design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Alex's real dream for that location </w:t>
      </w:r>
      <w:r w:rsidRPr="096BE437" w:rsidR="0D501F75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can also be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revealed — as a reward, a comparison, a moment of "here's what another kid found."</w:t>
      </w:r>
    </w:p>
    <w:p xmlns:wp14="http://schemas.microsoft.com/office/word/2010/wordml" w14:paraId="58ADEB3F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The map grows as the child completes stories. Every tile the child visits is theirs. Every dream they submit leaves a mark.</w:t>
      </w:r>
    </w:p>
    <w:p xmlns:wp14="http://schemas.microsoft.com/office/word/2010/wordml" w14:paraId="77B23E78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Core Loop</w:t>
      </w:r>
    </w:p>
    <w:p xmlns:wp14="http://schemas.microsoft.com/office/word/2010/wordml" w14:paraId="5C8CBFDA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Open map</w:t>
      </w:r>
    </w:p>
    <w:p xmlns:wp14="http://schemas.microsoft.com/office/word/2010/wordml" w14:paraId="5441A369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Tap a reachable story tile</w:t>
      </w:r>
    </w:p>
    <w:p xmlns:wp14="http://schemas.microsoft.com/office/word/2010/wordml" w14:paraId="2FB32C7C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Listen to the story (or read along)</w:t>
      </w:r>
    </w:p>
    <w:p xmlns:wp14="http://schemas.microsoft.com/office/word/2010/wordml" w14:paraId="429C7918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Screen goes dark — imagine the world</w:t>
      </w:r>
    </w:p>
    <w:p xmlns:wp14="http://schemas.microsoft.com/office/word/2010/wordml" w14:paraId="4306D738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Tap when ready — "Sweet dreams. Come back tomorrow."</w:t>
      </w:r>
    </w:p>
    <w:p xmlns:wp14="http://schemas.microsoft.com/office/word/2010/wordml" w14:paraId="07708A3E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Next session: tell us what you found (text / voice / drawing)</w:t>
      </w:r>
    </w:p>
    <w:p xmlns:wp14="http://schemas.microsoft.com/office/word/2010/wordml" w14:paraId="13F67855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AI generates your dream as an image</w:t>
      </w:r>
    </w:p>
    <w:p xmlns:wp14="http://schemas.microsoft.com/office/word/2010/wordml" w14:paraId="359B2E80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Accept it, try again, or skip</w:t>
      </w:r>
    </w:p>
    <w:p xmlns:wp14="http://schemas.microsoft.com/office/word/2010/wordml" w14:paraId="6E43ADC2" wp14:textId="77777777">
      <w:pPr>
        <w:pStyle w:val="ListBullet"/>
        <w:spacing w:before="20" w:after="40"/>
        <w:rPr/>
      </w:pP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Tile marked complete — token placed on your map</w:t>
      </w:r>
    </w:p>
    <w:p xmlns:wp14="http://schemas.microsoft.com/office/word/2010/wordml" w:rsidP="739D50DA" w14:paraId="0E8443C2" wp14:textId="77777777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"Share with other dreamers?" (opt-in)</w:t>
      </w:r>
    </w:p>
    <w:p w:rsidR="0DB2DD27" w:rsidP="739D50DA" w:rsidRDefault="0DB2DD27" w14:paraId="4366059C" w14:textId="38F2CEB0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1D54FA5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Map expands, revealing new accessible tiles</w:t>
      </w:r>
    </w:p>
    <w:p xmlns:wp14="http://schemas.microsoft.com/office/word/2010/wordml" w14:paraId="124EE5AF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Map</w:t>
      </w:r>
    </w:p>
    <w:p xmlns:wp14="http://schemas.microsoft.com/office/word/2010/wordml" w14:paraId="2154C33D" wp14:textId="78B957B5">
      <w:pPr>
        <w:spacing w:before="40" w:after="120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Hexagonal grid — same underlying world for all families, each child's map reflects their own progress. Mother Tree sits at the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centre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: always accessible, the anchor and starting point. Story tiles expand outward — each completion unlocks adjacent tiles and reveals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new territory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Terrain tiles (forest, water, mountains, meadow)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connect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the world, free to pass through. Unknown territory stays dark until unlocked.</w:t>
      </w:r>
      <w:r w:rsidRPr="096BE437" w:rsidR="15AB376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Gives the admin the opportunity to develop more stories on yet-to-uncovered tiles and only make them available when ready. </w:t>
      </w:r>
    </w:p>
    <w:p w:rsidR="15AB376D" w:rsidP="096BE437" w:rsidRDefault="15AB376D" w14:paraId="5E1CB6CF" w14:textId="47BF9837">
      <w:pPr>
        <w:pStyle w:val="Normal"/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15AB376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The preferred </w:t>
      </w:r>
      <w:r w:rsidRPr="096BE437" w:rsidR="15AB376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visualisation</w:t>
      </w:r>
      <w:r w:rsidRPr="096BE437" w:rsidR="15AB376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is a 3D map structure with a 3D image of the tile sticking out, 50% transparent</w:t>
      </w:r>
      <w:r w:rsidRPr="096BE437" w:rsidR="1DBD354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. And the name of the tile written at </w:t>
      </w:r>
      <w:r w:rsidRPr="096BE437" w:rsidR="1DBD354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the</w:t>
      </w:r>
      <w:r w:rsidRPr="096BE437" w:rsidR="1DBD354D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bottom of the tile. </w:t>
      </w:r>
    </w:p>
    <w:p w:rsidR="7E95B65B" w:rsidP="096BE437" w:rsidRDefault="7E95B65B" w14:paraId="490A780C" w14:textId="63C09AEC">
      <w:pPr>
        <w:pStyle w:val="Normal"/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7E95B6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Each story unlocks new terrain that can be explored. Most terrain </w:t>
      </w:r>
      <w:r w:rsidRPr="096BE437" w:rsidR="7E95B6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tile</w:t>
      </w:r>
      <w:r w:rsidRPr="096BE437" w:rsidR="7E95B6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will be normal grass / forest / mountain / water... </w:t>
      </w:r>
      <w:r w:rsidRPr="096BE437" w:rsidR="4FE8C484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with no story behind it, but they connect to the story tiles. All revealed tiles </w:t>
      </w:r>
      <w:r w:rsidRPr="096BE437" w:rsidR="7E95B65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are fogged until tapped on. </w:t>
      </w:r>
      <w:r w:rsidRPr="096BE437" w:rsidR="347129F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Unfogging</w:t>
      </w:r>
      <w:r w:rsidRPr="096BE437" w:rsidR="347129F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</w:t>
      </w:r>
      <w:r w:rsidRPr="096BE437" w:rsidR="347129F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doesn’t</w:t>
      </w:r>
      <w:r w:rsidRPr="096BE437" w:rsidR="347129F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cost anything. </w:t>
      </w:r>
      <w:r w:rsidRPr="096BE437" w:rsidR="622B4DB6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Coin-based system to be developed. </w:t>
      </w:r>
    </w:p>
    <w:p w:rsidR="622B4DB6" w:rsidP="096BE437" w:rsidRDefault="622B4DB6" w14:paraId="241364BA" w14:textId="1FA2781D">
      <w:pPr>
        <w:pStyle w:val="Normal"/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07B7951" w:rsidR="5CE95ADC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Map should be expandable and adjustable by admin. Admin controls layout of the tiles, locations of the stories on the map and which tiles are revealed after which story. </w:t>
      </w:r>
    </w:p>
    <w:p w:rsidR="1F5AC52E" w:rsidP="007B7951" w:rsidRDefault="1F5AC52E" w14:paraId="759FCE49" w14:textId="79765B02">
      <w:pPr>
        <w:pStyle w:val="Normal"/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07B7951" w:rsidR="1F5AC52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Map should be </w:t>
      </w:r>
      <w:r w:rsidRPr="007B7951" w:rsidR="1F5AC52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navigatable</w:t>
      </w:r>
      <w:r w:rsidRPr="007B7951" w:rsidR="1F5AC52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like google maps or apple maps: zoom in/out and move up/left/down/right. </w:t>
      </w:r>
    </w:p>
    <w:p xmlns:wp14="http://schemas.microsoft.com/office/word/2010/wordml" w14:paraId="618DAD6E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Named Story Locations (Alex's World)</w:t>
      </w:r>
    </w:p>
    <w:p xmlns:wp14="http://schemas.microsoft.com/office/word/2010/wordml" w14:paraId="13799C34" wp14:textId="77777777">
      <w:pPr>
        <w:spacing w:before="40" w:after="120"/>
      </w:pPr>
      <w:r>
        <w:rPr>
          <w:rFonts w:ascii="Calibri" w:hAnsi="Calibri"/>
          <w:b w:val="0"/>
          <w:i/>
          <w:color w:val="333D4A"/>
          <w:sz w:val="21"/>
        </w:rPr>
        <w:t>The Tinkle Trunk · The Upside-down Waterfall · Raindrop Castle · Sun Cave · Elven Forest / Enid's Kingdom · Dragon Mountains · Syrup Tree · Mt. Clastonia · The Lighthouse · The Sunken Elven Ship · The Once-in-a-Lifetime Portal · The Griffon in the Echoing Queen Conch Shell · Pegasus</w:t>
      </w:r>
    </w:p>
    <w:p xmlns:wp14="http://schemas.microsoft.com/office/word/2010/wordml" w14:paraId="62C31BA7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Target: 50 stories ready before public launch.</w:t>
      </w:r>
    </w:p>
    <w:p xmlns:wp14="http://schemas.microsoft.com/office/word/2010/wordml" w14:paraId="33D6EB9B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Story Experience</w:t>
      </w:r>
    </w:p>
    <w:p xmlns:wp14="http://schemas.microsoft.com/office/word/2010/wordml" w14:paraId="223C9F5C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1 — Choose your mode</w:t>
      </w:r>
    </w:p>
    <w:p xmlns:wp14="http://schemas.microsoft.com/office/word/2010/wordml" w14:paraId="6A9367FD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Listening mode: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Story plays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fullscreen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with the screen dark — TTS now, owner's recorded voice at launch</w:t>
      </w:r>
    </w:p>
    <w:p xmlns:wp14="http://schemas.microsoft.com/office/word/2010/wordml" w14:paraId="4CE627E2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Reading mode: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Story text on screen, parent reads aloud</w:t>
      </w:r>
    </w:p>
    <w:p xmlns:wp14="http://schemas.microsoft.com/office/word/2010/wordml" w14:paraId="1A304838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2 — Dream mode</w:t>
      </w:r>
    </w:p>
    <w:p xmlns:wp14="http://schemas.microsoft.com/office/word/2010/wordml" w14:paraId="20C9DBB3" wp14:textId="3249E6E6">
      <w:pPr>
        <w:spacing w:before="40" w:after="120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Screen fades to black. No text, no prompts, no timers. A soft pulsing light.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The darkness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is the experience. The child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imagines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. A gentle tap wakes them: "</w:t>
      </w:r>
      <w:r w:rsidRPr="096BE437" w:rsidR="06F3C588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Hope you had wonderful dreams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. Come back and tell us what you found."</w:t>
      </w:r>
    </w:p>
    <w:p xmlns:wp14="http://schemas.microsoft.com/office/word/2010/wordml" w14:paraId="740ECF88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3 — Dream submission</w:t>
      </w:r>
    </w:p>
    <w:p xmlns:wp14="http://schemas.microsoft.com/office/word/2010/wordml" w14:paraId="3D95D314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Write it: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Type a description — parent types for young children</w:t>
      </w:r>
    </w:p>
    <w:p xmlns:wp14="http://schemas.microsoft.com/office/word/2010/wordml" w14:paraId="3F449913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Tell it: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Voice recording, transcribed via OpenAI Whisper</w:t>
      </w:r>
    </w:p>
    <w:p xmlns:wp14="http://schemas.microsoft.com/office/word/2010/wordml" w14:paraId="0DB53534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Draw it: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Finger drawing or photo upload, described via GPT-4o Vision</w:t>
      </w:r>
    </w:p>
    <w:p xmlns:wp14="http://schemas.microsoft.com/office/word/2010/wordml" w14:paraId="54E50C9D" wp14:textId="07155799">
      <w:pPr>
        <w:spacing w:before="40" w:after="120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DALL-E 3 generates the dream image from the description. Child accepts, tries again (max 3), or skips (default token used). Tile marked complete. Optional sharing enabled.</w:t>
      </w:r>
      <w:r w:rsidRPr="096BE437" w:rsidR="514484B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Generated images </w:t>
      </w:r>
      <w:r w:rsidRPr="096BE437" w:rsidR="514484B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have to</w:t>
      </w:r>
      <w:r w:rsidRPr="096BE437" w:rsidR="514484BA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be child-safe !!</w:t>
      </w:r>
    </w:p>
    <w:p xmlns:wp14="http://schemas.microsoft.com/office/word/2010/wordml" w:rsidP="096BE437" w14:paraId="5DF0C1F9" wp14:textId="3EADEA26">
      <w:pPr>
        <w:spacing w:before="360" w:after="80"/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</w:pPr>
      <w:r w:rsidRPr="096BE437" w:rsidR="096BE437"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  <w:t>F</w:t>
      </w:r>
      <w:r w:rsidRPr="096BE437" w:rsidR="18CD2DA8"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  <w:t>riendlyOnion</w:t>
      </w:r>
      <w:r w:rsidRPr="096BE437" w:rsidR="096BE437"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  <w:t xml:space="preserve"> — The Mascot</w:t>
      </w:r>
    </w:p>
    <w:p xmlns:wp14="http://schemas.microsoft.com/office/word/2010/wordml" w14:paraId="0DA58699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FO is a warm, Pixar-style anthropomorphic onion with a burlap backpack full of storybooks. He lives in the Mother Tree. He guides children through the world — appearing next to story popups, reacting to what the child does, encouraging them forward.</w:t>
      </w:r>
    </w:p>
    <w:p xmlns:wp14="http://schemas.microsoft.com/office/word/2010/wordml" w14:paraId="7C7F2FF7" wp14:textId="77777777">
      <w:pPr>
        <w:spacing w:before="40" w:after="120"/>
      </w:pPr>
      <w:r>
        <w:rPr>
          <w:rFonts w:ascii="Calibri" w:hAnsi="Calibri"/>
          <w:b w:val="0"/>
          <w:i/>
          <w:color w:val="D97706"/>
          <w:sz w:val="21"/>
        </w:rPr>
        <w:t>He is not a narrator. He is a companion.</w:t>
      </w:r>
    </w:p>
    <w:p xmlns:wp14="http://schemas.microsoft.com/office/word/2010/wordml" w14:paraId="3EE76887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"I know this story well. I helped write it."</w:t>
      </w:r>
    </w:p>
    <w:p xmlns:wp14="http://schemas.microsoft.com/office/word/2010/wordml" w14:paraId="15BB8AD1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"Tap the tile to hear the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story, or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read along with a grown-up."</w:t>
      </w:r>
    </w:p>
    <w:p xmlns:wp14="http://schemas.microsoft.com/office/word/2010/wordml" w14:paraId="3F27E05F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"What did you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find in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there? I can't wait to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hear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."</w:t>
      </w:r>
    </w:p>
    <w:p xmlns:wp14="http://schemas.microsoft.com/office/word/2010/wordml" w14:paraId="36CBFBB8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Alex's Dream</w:t>
      </w:r>
    </w:p>
    <w:p xmlns:wp14="http://schemas.microsoft.com/office/word/2010/wordml" w:rsidP="096BE437" w14:paraId="5A1B1D2F" wp14:textId="4189E0C1">
      <w:pPr>
        <w:pStyle w:val="Normal"/>
        <w:suppressLineNumbers w:val="0"/>
        <w:bidi w:val="0"/>
        <w:spacing w:before="40" w:beforeAutospacing="off" w:after="120" w:afterAutospacing="off" w:line="276" w:lineRule="auto"/>
        <w:ind w:left="0" w:right="0"/>
        <w:jc w:val="left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After each story was told, Alex would describe — in his own words — what he found. His actual imagination, his real version of the world. That description lives in the app as Alex's </w:t>
      </w:r>
      <w:r w:rsidRPr="096BE437" w:rsidR="3DE2B01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dream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: a short paragraph, written in a child's voice.</w:t>
      </w:r>
    </w:p>
    <w:p w:rsidR="57462BD0" w:rsidP="096BE437" w:rsidRDefault="57462BD0" w14:paraId="4D019CDD" w14:textId="346AF57B">
      <w:pPr>
        <w:pStyle w:val="Normal"/>
        <w:suppressLineNumbers w:val="0"/>
        <w:bidi w:val="0"/>
        <w:spacing w:before="40" w:beforeAutospacing="off" w:after="120" w:afterAutospacing="off" w:line="276" w:lineRule="auto"/>
        <w:ind w:left="0"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The AI generated image of 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alex’s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dream is originally on the 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back-side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of the tile and the kids can do a sneak-peak of the backside before listening to the story and make-up their own dream, but 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it’s</w:t>
      </w:r>
      <w:r w:rsidRPr="096BE437" w:rsidR="57462BD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not </w:t>
      </w:r>
      <w:r w:rsidRPr="096BE437" w:rsidR="71EF9950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automatically shown. FO 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will remind them that they 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can, but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warn them that they might be biased. </w:t>
      </w:r>
    </w:p>
    <w:p w:rsidR="773F7BAF" w:rsidP="096BE437" w:rsidRDefault="773F7BAF" w14:paraId="6C1F8DF3" w14:textId="4933C0F7">
      <w:pPr>
        <w:pStyle w:val="Normal"/>
        <w:suppressLineNumbers w:val="0"/>
        <w:bidi w:val="0"/>
        <w:spacing w:before="40" w:beforeAutospacing="off" w:after="120" w:afterAutospacing="off" w:line="276" w:lineRule="auto"/>
        <w:ind w:left="0"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Once the child 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puts</w:t>
      </w:r>
      <w:r w:rsidRPr="096BE437" w:rsidR="773F7BAF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in their own dream, that image will replace the backside of the tile. Alex’s image can still be accessible when clicking the tile</w:t>
      </w:r>
      <w:r w:rsidRPr="096BE437" w:rsidR="1FDABEDE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as part of the shared dreams list. </w:t>
      </w:r>
    </w:p>
    <w:p xmlns:wp14="http://schemas.microsoft.com/office/word/2010/wordml" w14:paraId="16E94010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Social Layer</w:t>
      </w:r>
    </w:p>
    <w:p xmlns:wp14="http://schemas.microsoft.com/office/word/2010/wordml" w:rsidP="739D50DA" w14:paraId="02E8B997" wp14:textId="3FE8C449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Shared dreams appear on tiles only after a family 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submits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their own — discovery is a reward, not a shortcut</w:t>
      </w:r>
      <w:r w:rsidRPr="739D50DA" w:rsidR="48C0BD4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. Sharing is optional</w:t>
      </w:r>
    </w:p>
    <w:p xmlns:wp14="http://schemas.microsoft.com/office/word/2010/wordml" w:rsidP="739D50DA" w14:paraId="1F33CB54" wp14:textId="0E76BF4D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48C0BD4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When clicking an explored and </w:t>
      </w:r>
      <w:r w:rsidRPr="739D50DA" w:rsidR="48C0BD4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submitted</w:t>
      </w:r>
      <w:r w:rsidRPr="739D50DA" w:rsidR="48C0BD4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tile, a second window pops-up next to the original one with a list of other, shared, inputs. </w:t>
      </w:r>
      <w:r w:rsidRPr="739D50DA" w:rsidR="48C0BD4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The list only shows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first name and age 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(e.g. "Emma, age 7")</w:t>
      </w:r>
      <w:r w:rsidRPr="739D50DA" w:rsidR="015CD335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.</w:t>
      </w:r>
      <w:r w:rsidRPr="739D50DA" w:rsidR="015CD335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Alex’s image will be there as well. </w:t>
      </w:r>
    </w:p>
    <w:p xmlns:wp14="http://schemas.microsoft.com/office/word/2010/wordml" w14:paraId="1DCF4A45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No comments, no likes, no full usernames — safe and age-appropriate by design</w:t>
      </w:r>
    </w:p>
    <w:p xmlns:wp14="http://schemas.microsoft.com/office/word/2010/wordml" w14:paraId="55D7845E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Automated moderation via OpenAI Moderation API before any dream is made public</w:t>
      </w:r>
    </w:p>
    <w:p xmlns:wp14="http://schemas.microsoft.com/office/word/2010/wordml" w14:paraId="7F9C8F1F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Owner moderates from admin panel; parents can withdraw their child's shared dream at any time</w:t>
      </w:r>
    </w:p>
    <w:p xmlns:wp14="http://schemas.microsoft.com/office/word/2010/wordml" w14:paraId="2A725681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Accounts</w:t>
      </w:r>
    </w:p>
    <w:p xmlns:wp14="http://schemas.microsoft.com/office/word/2010/wordml" w14:paraId="75ABC4FE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Family account: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One per family, managed by a parent (email + password)</w:t>
      </w:r>
    </w:p>
    <w:p xmlns:wp14="http://schemas.microsoft.com/office/word/2010/wordml" w14:paraId="6FF0035A" wp14:textId="59116F62">
      <w:pPr>
        <w:pStyle w:val="ListBullet"/>
        <w:spacing w:before="20" w:after="40"/>
        <w:rPr/>
      </w:pPr>
      <w:r w:rsidRPr="739D50DA" w:rsidR="523665B4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Child profiles: 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Up to </w:t>
      </w:r>
      <w:r w:rsidRPr="739D50DA" w:rsidR="60682E2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5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per family, independent 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map</w:t>
      </w: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and dream journal per child</w:t>
      </w:r>
    </w:p>
    <w:p xmlns:wp14="http://schemas.microsoft.com/office/word/2010/wordml" w14:paraId="47DD421A" wp14:textId="77777777">
      <w:pPr>
        <w:spacing w:before="40" w:after="120"/>
      </w:pP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Legal compliance (COPPA / GDPR-K) 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required</w:t>
      </w:r>
      <w:r w:rsidRPr="096BE437" w:rsidR="096BE437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before public launch — parental consent flow, data deletion rights, age-appropriate data handling.</w:t>
      </w:r>
    </w:p>
    <w:p w:rsidR="637D0F1E" w:rsidP="739D50DA" w:rsidRDefault="637D0F1E" w14:paraId="1976F860" w14:textId="255782D0">
      <w:pPr>
        <w:spacing w:before="40" w:after="120"/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</w:pPr>
      <w:r w:rsidRPr="739D50DA" w:rsidR="7CA5E28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Child profile deletion </w:t>
      </w:r>
      <w:r w:rsidRPr="739D50DA" w:rsidR="7CA5E28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only</w:t>
      </w:r>
      <w:r w:rsidRPr="739D50DA" w:rsidR="7CA5E28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possible when inputting </w:t>
      </w:r>
      <w:r w:rsidRPr="739D50DA" w:rsidR="7CA5E28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password</w:t>
      </w:r>
      <w:r w:rsidRPr="739D50DA" w:rsidR="7CA5E28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 xml:space="preserve"> to prevent siblings from removing them. </w:t>
      </w:r>
    </w:p>
    <w:p w:rsidR="46486BCB" w:rsidP="739D50DA" w:rsidRDefault="46486BCB" w14:paraId="2BE454F9" w14:textId="5E690315">
      <w:pPr>
        <w:pStyle w:val="Normal"/>
        <w:spacing w:before="360" w:after="80"/>
      </w:pPr>
      <w:r w:rsidRPr="739D50DA" w:rsidR="46486BCB">
        <w:rPr>
          <w:rFonts w:ascii="Calibri" w:hAnsi="Calibri"/>
          <w:b w:val="0"/>
          <w:bCs w:val="0"/>
          <w:i w:val="0"/>
          <w:iCs w:val="0"/>
          <w:color w:val="333D4A"/>
          <w:sz w:val="21"/>
          <w:szCs w:val="21"/>
        </w:rPr>
        <w:t>Legal compliance (COPPA / GDPR-K) required before public launch — parental consent flow, data</w:t>
      </w:r>
    </w:p>
    <w:p w:rsidR="6CA61862" w:rsidP="739D50DA" w:rsidRDefault="6CA61862" w14:paraId="5344B5D9" w14:textId="629DBD9C">
      <w:pPr>
        <w:spacing w:before="360" w:after="80"/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</w:pPr>
      <w:r w:rsidRPr="739D50DA" w:rsidR="6CA61862">
        <w:rPr>
          <w:rFonts w:ascii="Calibri" w:hAnsi="Calibri"/>
          <w:b w:val="1"/>
          <w:bCs w:val="1"/>
          <w:i w:val="0"/>
          <w:iCs w:val="0"/>
          <w:color w:val="3B0D5E"/>
          <w:sz w:val="36"/>
          <w:szCs w:val="36"/>
        </w:rPr>
        <w:t>Admin page:</w:t>
      </w:r>
    </w:p>
    <w:p w:rsidR="6CA61862" w:rsidP="739D50DA" w:rsidRDefault="6CA61862" w14:paraId="7A343AD4" w14:textId="39088F6B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Dashboard: 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showing:</w:t>
      </w:r>
    </w:p>
    <w:p w:rsidR="6CA61862" w:rsidP="739D50DA" w:rsidRDefault="6CA61862" w14:paraId="5706A7A5" w14:textId="6D06AD1A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Number of families</w:t>
      </w:r>
    </w:p>
    <w:p w:rsidR="6CA61862" w:rsidP="739D50DA" w:rsidRDefault="6CA61862" w14:paraId="523A8213" w14:textId="720E6D8B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Number of 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child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profiles</w:t>
      </w:r>
    </w:p>
    <w:p w:rsidR="6CA61862" w:rsidP="739D50DA" w:rsidRDefault="6CA61862" w14:paraId="1559A197" w14:textId="748C00B5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Number of dream submissions</w:t>
      </w:r>
    </w:p>
    <w:p w:rsidR="6CA61862" w:rsidP="739D50DA" w:rsidRDefault="6CA61862" w14:paraId="3A83C865" w14:textId="69897D1C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Number of shared dreams</w:t>
      </w:r>
    </w:p>
    <w:p w:rsidR="6CA61862" w:rsidP="739D50DA" w:rsidRDefault="6CA61862" w14:paraId="55A5B636" w14:textId="40B112D2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Top stories by submissions</w:t>
      </w:r>
    </w:p>
    <w:p w:rsidR="6CA61862" w:rsidP="739D50DA" w:rsidRDefault="6CA61862" w14:paraId="2D2BD89C" w14:textId="4D980A4B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>Map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: Shows full map consisting of 1000 hex tiles to start.</w:t>
      </w:r>
    </w:p>
    <w:p w:rsidR="6CA61862" w:rsidP="739D50DA" w:rsidRDefault="6CA61862" w14:paraId="2978C060" w14:textId="57427EAB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Expandable by admin in any direction</w:t>
      </w:r>
    </w:p>
    <w:p w:rsidR="6CA61862" w:rsidP="739D50DA" w:rsidRDefault="6CA61862" w14:paraId="7A83ECF0" w14:textId="39B580B2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Mother tree tile in center of map</w:t>
      </w:r>
    </w:p>
    <w:p w:rsidR="6CA61862" w:rsidP="739D50DA" w:rsidRDefault="6CA61862" w14:paraId="08C4F39B" w14:textId="0984D41F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Each tile can have a status:</w:t>
      </w:r>
    </w:p>
    <w:p w:rsidR="6CA61862" w:rsidP="739D50DA" w:rsidRDefault="6CA61862" w14:paraId="4B2AE980" w14:textId="09F8D135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Undefined: not assigned yet, not shown on user map until assigned</w:t>
      </w:r>
    </w:p>
    <w:p w:rsidR="6CA61862" w:rsidP="739D50DA" w:rsidRDefault="6CA61862" w14:paraId="796E399C" w14:textId="51348FD0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Terrain: optional choice of path, forest, water, mountain</w:t>
      </w:r>
    </w:p>
    <w:p w:rsidR="6CA61862" w:rsidP="739D50DA" w:rsidRDefault="6CA61862" w14:paraId="4AB1A1B3" w14:textId="4E4C27F4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Story: </w:t>
      </w:r>
    </w:p>
    <w:p w:rsidR="6CA61862" w:rsidP="739D50DA" w:rsidRDefault="6CA61862" w14:paraId="378BD8AE" w14:textId="765D21A0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gives the 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option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to choose from existing stories, even if title 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only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available, or 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option</w:t>
      </w:r>
      <w:r w:rsidRPr="739D50DA" w:rsidR="6CA61862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to create a new story</w:t>
      </w:r>
    </w:p>
    <w:p w:rsidR="01BACD6D" w:rsidP="739D50DA" w:rsidRDefault="01BACD6D" w14:paraId="2839B80E" w14:textId="46FF0DE9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01BACD6D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Need</w:t>
      </w:r>
      <w:r w:rsidRPr="739D50DA" w:rsidR="01BACD6D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to be able to define which other tiles are linked to this story. When a story is </w:t>
      </w:r>
      <w:r w:rsidRPr="739D50DA" w:rsidR="01BACD6D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submitted</w:t>
      </w:r>
      <w:r w:rsidRPr="739D50DA" w:rsidR="01BACD6D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by </w:t>
      </w:r>
      <w:r w:rsidRPr="739D50DA" w:rsidR="01BACD6D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user</w:t>
      </w:r>
      <w:r w:rsidRPr="739D50DA" w:rsidR="01BACD6D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, it will reveal these tiles (fogged), to be explored next time.</w:t>
      </w:r>
    </w:p>
    <w:p w:rsidR="2AD68C70" w:rsidP="739D50DA" w:rsidRDefault="2AD68C70" w14:paraId="50DDA29B" w14:textId="1DF54B02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2AD68C70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Stories: </w:t>
      </w:r>
      <w:r w:rsidRPr="739D50DA" w:rsidR="2AD68C70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List of available stories. Clicking on one opens new pane with:</w:t>
      </w:r>
    </w:p>
    <w:p w:rsidR="2AD68C70" w:rsidP="739D50DA" w:rsidRDefault="2AD68C70" w14:paraId="534D634F" w14:textId="513D6AB4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2AD68C70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Name</w:t>
      </w:r>
    </w:p>
    <w:p w:rsidR="2AD68C70" w:rsidP="739D50DA" w:rsidRDefault="2AD68C70" w14:paraId="78AD8945" w14:textId="733FABDB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2AD68C70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Position if defined on the map</w:t>
      </w:r>
    </w:p>
    <w:p w:rsidR="2AD68C70" w:rsidP="739D50DA" w:rsidRDefault="2AD68C70" w14:paraId="5956695C" w14:textId="57CB1182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2AD68C70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Story text</w:t>
      </w:r>
    </w:p>
    <w:p w:rsidR="2AD68C70" w:rsidP="739D50DA" w:rsidRDefault="2AD68C70" w14:paraId="35EC0186" w14:textId="34387B85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2AD68C70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Audio file (if available) or chance </w:t>
      </w:r>
    </w:p>
    <w:p w:rsidR="2CAC7F0C" w:rsidP="739D50DA" w:rsidRDefault="2CAC7F0C" w14:paraId="480C4595" w14:textId="49E15548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2CAC7F0C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Alex’s dream text and</w:t>
      </w:r>
      <w:r w:rsidRPr="739D50DA" w:rsidR="48ECF486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generated</w:t>
      </w:r>
      <w:r w:rsidRPr="739D50DA" w:rsidR="2CAC7F0C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image (with </w:t>
      </w:r>
      <w:r w:rsidRPr="739D50DA" w:rsidR="2CAC7F0C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option</w:t>
      </w:r>
      <w:r w:rsidRPr="739D50DA" w:rsidR="2CAC7F0C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to </w:t>
      </w:r>
      <w:r w:rsidRPr="739D50DA" w:rsidR="5CA8F435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(re)</w:t>
      </w:r>
      <w:r w:rsidRPr="739D50DA" w:rsidR="2CAC7F0C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generate it</w:t>
      </w:r>
      <w:r w:rsidRPr="739D50DA" w:rsidR="22B24DF8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via Dall-E</w:t>
      </w:r>
      <w:r w:rsidRPr="739D50DA" w:rsidR="2CAC7F0C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). </w:t>
      </w:r>
    </w:p>
    <w:p w:rsidR="58B57FDB" w:rsidP="739D50DA" w:rsidRDefault="58B57FDB" w14:paraId="7BFD1EF6" w14:textId="0D683882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58B57FDB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Moderation: </w:t>
      </w:r>
      <w:r w:rsidRPr="739D50DA" w:rsidR="58B57FD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Allows to see newly </w:t>
      </w:r>
      <w:r w:rsidRPr="739D50DA" w:rsidR="58B57FD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submitted</w:t>
      </w:r>
      <w:r w:rsidRPr="739D50DA" w:rsidR="58B57FD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images (as a backup for the </w:t>
      </w:r>
      <w:r w:rsidRPr="739D50DA" w:rsidR="58B57FD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gpt</w:t>
      </w:r>
      <w:r w:rsidRPr="739D50DA" w:rsidR="58B57FD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review)</w:t>
      </w:r>
    </w:p>
    <w:p w:rsidR="58B57FDB" w:rsidP="739D50DA" w:rsidRDefault="58B57FDB" w14:paraId="14C05A20" w14:textId="6EDDC997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58B57FDB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Setting: </w:t>
      </w:r>
    </w:p>
    <w:p w:rsidR="58B57FDB" w:rsidP="739D50DA" w:rsidRDefault="58B57FDB" w14:paraId="6FECF967" w14:textId="7A9992DC">
      <w:pPr>
        <w:pStyle w:val="ListBullet"/>
        <w:suppressLineNumbers w:val="0"/>
        <w:bidi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58B57FDB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Beta access: max # families.</w:t>
      </w:r>
    </w:p>
    <w:p w:rsidR="72EB0078" w:rsidP="69B5DF34" w:rsidRDefault="72EB0078" w14:paraId="6032A3EA" w14:textId="04BEBA20">
      <w:pPr>
        <w:pStyle w:val="ListBullet"/>
        <w:suppressLineNumbers w:val="0"/>
        <w:spacing w:before="20" w:beforeAutospacing="off" w:after="40" w:afterAutospacing="off" w:line="276" w:lineRule="auto"/>
        <w:ind w:right="0"/>
        <w:jc w:val="left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69B5DF34" w:rsidR="27424F4E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Other </w:t>
      </w:r>
      <w:r w:rsidRPr="69B5DF34" w:rsidR="27424F4E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settings ?</w:t>
      </w:r>
      <w:r w:rsidRPr="69B5DF34" w:rsidR="27424F4E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</w:t>
      </w:r>
    </w:p>
    <w:p xmlns:wp14="http://schemas.microsoft.com/office/word/2010/wordml" w14:paraId="3552D093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Business Model</w:t>
      </w:r>
    </w:p>
    <w:p xmlns:wp14="http://schemas.microsoft.com/office/word/2010/wordml" w14:paraId="59DFFADB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Beta phase</w:t>
      </w:r>
    </w:p>
    <w:p xmlns:wp14="http://schemas.microsoft.com/office/word/2010/wordml" w14:paraId="60556A60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Free for the first 100 families. Admin-controlled signup cap. Waiting list when cap is hit.</w:t>
      </w:r>
    </w:p>
    <w:p xmlns:wp14="http://schemas.microsoft.com/office/word/2010/wordml" w:rsidP="096BE437" w14:paraId="4A569C46" wp14:textId="596E7314">
      <w:pPr>
        <w:spacing w:before="240" w:after="80"/>
        <w:rPr>
          <w:rFonts w:ascii="Calibri" w:hAnsi="Calibri"/>
          <w:b w:val="1"/>
          <w:bCs w:val="1"/>
          <w:i w:val="0"/>
          <w:iCs w:val="0"/>
          <w:color w:val="D97706"/>
          <w:sz w:val="26"/>
          <w:szCs w:val="26"/>
        </w:rPr>
      </w:pPr>
      <w:r w:rsidRPr="096BE437" w:rsidR="096BE437">
        <w:rPr>
          <w:rFonts w:ascii="Calibri" w:hAnsi="Calibri"/>
          <w:b w:val="1"/>
          <w:bCs w:val="1"/>
          <w:i w:val="0"/>
          <w:iCs w:val="0"/>
          <w:color w:val="D97706"/>
          <w:sz w:val="26"/>
          <w:szCs w:val="26"/>
        </w:rPr>
        <w:t>Growth phase</w:t>
      </w:r>
      <w:r w:rsidRPr="096BE437" w:rsidR="5D59617E">
        <w:rPr>
          <w:rFonts w:ascii="Calibri" w:hAnsi="Calibri"/>
          <w:b w:val="1"/>
          <w:bCs w:val="1"/>
          <w:i w:val="0"/>
          <w:iCs w:val="0"/>
          <w:color w:val="D97706"/>
          <w:sz w:val="26"/>
          <w:szCs w:val="26"/>
        </w:rPr>
        <w:t>.</w:t>
      </w:r>
    </w:p>
    <w:p xmlns:wp14="http://schemas.microsoft.com/office/word/2010/wordml" w:rsidP="739D50DA" w14:paraId="5C6C78EE" wp14:textId="429DC8AD">
      <w:pPr>
        <w:pStyle w:val="ListBullet"/>
        <w:spacing w:before="20" w:after="40"/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</w:pPr>
      <w:r w:rsidRPr="739D50DA" w:rsidR="523665B4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~$3–5/month or ~$20/year per family</w:t>
      </w:r>
      <w:r w:rsidRPr="739D50DA" w:rsidR="130E66BC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--</w:t>
      </w:r>
      <w:r w:rsidRPr="739D50DA" w:rsidR="4C78DC8C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&gt; need to work out the math on max possible cost per family based on Dall-E image generation cost and other exp</w:t>
      </w:r>
      <w:r w:rsidRPr="739D50DA" w:rsidR="482E851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enses: e.g. 50 stories, max 5 kids per account, max 3 image requests per story --&gt; 50*5*3*0.04</w:t>
      </w:r>
      <w:r w:rsidRPr="739D50DA" w:rsidR="00E0D10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USD </w:t>
      </w:r>
      <w:r w:rsidRPr="739D50DA" w:rsidR="482E851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= 30</w:t>
      </w:r>
      <w:r w:rsidRPr="739D50DA" w:rsidR="2326E79F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USD</w:t>
      </w:r>
      <w:r w:rsidRPr="739D50DA" w:rsidR="5134F34D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--&gt; that should be the minimum account price... but that might be a lot... Averaging out for 2 kids and 2 images --&gt; </w:t>
      </w:r>
      <w:r w:rsidRPr="739D50DA" w:rsidR="355EEC81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8 USD.</w:t>
      </w:r>
    </w:p>
    <w:p xmlns:wp14="http://schemas.microsoft.com/office/word/2010/wordml" w14:paraId="7566D7B7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All terrain tiles always free (movement = exploration = engagement)</w:t>
      </w:r>
    </w:p>
    <w:p xmlns:wp14="http://schemas.microsoft.com/office/word/2010/wordml" w14:paraId="5575181D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Story experience and dream submission included in subscription</w:t>
      </w:r>
    </w:p>
    <w:p xmlns:wp14="http://schemas.microsoft.com/office/word/2010/wordml" w14:paraId="31AC1774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Coin mechanic possible later as a bonus gamification layer</w:t>
      </w:r>
    </w:p>
    <w:p xmlns:wp14="http://schemas.microsoft.com/office/word/2010/wordml" w:rsidP="096BE437" w14:paraId="0442D435" wp14:textId="1CE00F3E">
      <w:pPr>
        <w:spacing w:before="40" w:after="120"/>
        <w:rPr>
          <w:rFonts w:ascii="Calibri" w:hAnsi="Calibri"/>
          <w:b w:val="0"/>
          <w:bCs w:val="0"/>
          <w:i w:val="1"/>
          <w:iCs w:val="1"/>
          <w:color w:val="D97706"/>
          <w:sz w:val="21"/>
          <w:szCs w:val="21"/>
        </w:rPr>
      </w:pPr>
      <w:r w:rsidRPr="096BE437" w:rsidR="096BE437">
        <w:rPr>
          <w:rFonts w:ascii="Calibri" w:hAnsi="Calibri"/>
          <w:b w:val="0"/>
          <w:bCs w:val="0"/>
          <w:i w:val="1"/>
          <w:iCs w:val="1"/>
          <w:color w:val="D97706"/>
          <w:sz w:val="21"/>
          <w:szCs w:val="21"/>
        </w:rPr>
        <w:t>10,000 subscribers</w:t>
      </w:r>
      <w:r w:rsidRPr="096BE437" w:rsidR="096BE437">
        <w:rPr>
          <w:rFonts w:ascii="Calibri" w:hAnsi="Calibri"/>
          <w:b w:val="0"/>
          <w:bCs w:val="0"/>
          <w:i w:val="1"/>
          <w:iCs w:val="1"/>
          <w:color w:val="D97706"/>
          <w:sz w:val="21"/>
          <w:szCs w:val="21"/>
        </w:rPr>
        <w:t xml:space="preserve"> at $20/year = $200k/year</w:t>
      </w:r>
      <w:r w:rsidRPr="096BE437" w:rsidR="0746FD7E">
        <w:rPr>
          <w:rFonts w:ascii="Calibri" w:hAnsi="Calibri"/>
          <w:b w:val="0"/>
          <w:bCs w:val="0"/>
          <w:i w:val="1"/>
          <w:iCs w:val="1"/>
          <w:color w:val="D97706"/>
          <w:sz w:val="21"/>
          <w:szCs w:val="21"/>
        </w:rPr>
        <w:t>, with an average cost of $80k --&gt; $120k/year</w:t>
      </w:r>
    </w:p>
    <w:p xmlns:wp14="http://schemas.microsoft.com/office/word/2010/wordml" w14:paraId="4F526A93" wp14:textId="77777777"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Future</w:t>
      </w:r>
    </w:p>
    <w:p xmlns:wp14="http://schemas.microsoft.com/office/word/2010/wordml" w14:paraId="7AE59D21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Physical book built from real children's dreams collected through the platform.</w:t>
      </w:r>
    </w:p>
    <w:p xmlns:wp14="http://schemas.microsoft.com/office/word/2010/wordml" w14:paraId="7AB85200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Build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xmlns:wp14="http://schemas.microsoft.com/office/word/2010/wordml" w:rsidTr="096BE437" w14:paraId="661B0524" wp14:textId="77777777">
        <w:tc>
          <w:tcPr>
            <w:tcW w:w="2946" w:type="dxa"/>
            <w:shd w:val="clear" w:color="auto" w:fill="3B0D5E"/>
            <w:tcMar/>
          </w:tcPr>
          <w:p w14:paraId="38E34E2D" wp14:textId="77777777"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w="2946" w:type="dxa"/>
            <w:shd w:val="clear" w:color="auto" w:fill="3B0D5E"/>
            <w:tcMar/>
          </w:tcPr>
          <w:p w14:paraId="1B9FBFDD" wp14:textId="77777777"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w="2946" w:type="dxa"/>
            <w:shd w:val="clear" w:color="auto" w:fill="3B0D5E"/>
            <w:tcMar/>
          </w:tcPr>
          <w:p w14:paraId="487FDBAC" wp14:textId="77777777"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covered</w:t>
            </w:r>
          </w:p>
        </w:tc>
      </w:tr>
      <w:tr xmlns:wp14="http://schemas.microsoft.com/office/word/2010/wordml" w:rsidTr="096BE437" w14:paraId="36BF4C25" wp14:textId="77777777">
        <w:tc>
          <w:tcPr>
            <w:tcW w:w="2946" w:type="dxa"/>
            <w:tcMar/>
          </w:tcPr>
          <w:p w14:paraId="0BF7C982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1 — Foundation</w:t>
            </w:r>
          </w:p>
        </w:tc>
        <w:tc>
          <w:tcPr>
            <w:tcW w:w="2946" w:type="dxa"/>
            <w:tcMar/>
          </w:tcPr>
          <w:p w:rsidP="096BE437" w14:paraId="2072EAA2" wp14:textId="4D5CD279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622D2C0E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Auth, family/child profiles, map data model, hex grid</w:t>
            </w:r>
          </w:p>
        </w:tc>
      </w:tr>
      <w:tr xmlns:wp14="http://schemas.microsoft.com/office/word/2010/wordml" w:rsidTr="096BE437" w14:paraId="2D18345C" wp14:textId="77777777">
        <w:tc>
          <w:tcPr>
            <w:tcW w:w="2946" w:type="dxa"/>
            <w:tcMar/>
          </w:tcPr>
          <w:p w14:paraId="67884C7B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2 — Visual + Map</w:t>
            </w:r>
          </w:p>
        </w:tc>
        <w:tc>
          <w:tcPr>
            <w:tcW w:w="2946" w:type="dxa"/>
            <w:tcMar/>
          </w:tcPr>
          <w:p w:rsidP="096BE437" w14:paraId="15CDCC3D" wp14:textId="11108DCB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2047EE86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Hex tile states, fog logic, FO mascot, pan/zoom</w:t>
            </w:r>
          </w:p>
        </w:tc>
      </w:tr>
      <w:tr xmlns:wp14="http://schemas.microsoft.com/office/word/2010/wordml" w:rsidTr="096BE437" w14:paraId="4127561F" wp14:textId="77777777">
        <w:tc>
          <w:tcPr>
            <w:tcW w:w="2946" w:type="dxa"/>
            <w:tcMar/>
          </w:tcPr>
          <w:p w14:paraId="1F9F5A65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3 — Story Experience</w:t>
            </w:r>
          </w:p>
        </w:tc>
        <w:tc>
          <w:tcPr>
            <w:tcW w:w="2946" w:type="dxa"/>
            <w:tcMar/>
          </w:tcPr>
          <w:p w:rsidP="096BE437" w14:paraId="30516554" wp14:textId="3149E0E6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27FA0F51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Listening/reading modes, dream submission, AI image generation, Alex's dream reveal</w:t>
            </w:r>
          </w:p>
        </w:tc>
      </w:tr>
      <w:tr xmlns:wp14="http://schemas.microsoft.com/office/word/2010/wordml" w:rsidTr="096BE437" w14:paraId="4A159736" wp14:textId="77777777">
        <w:tc>
          <w:tcPr>
            <w:tcW w:w="2946" w:type="dxa"/>
            <w:tcMar/>
          </w:tcPr>
          <w:p w14:paraId="6FF59F9B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4 — Admin Panel</w:t>
            </w:r>
          </w:p>
        </w:tc>
        <w:tc>
          <w:tcPr>
            <w:tcW w:w="2946" w:type="dxa"/>
            <w:tcMar/>
          </w:tcPr>
          <w:p w:rsidP="096BE437" w14:paraId="4E4197D8" wp14:textId="79DD5B76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2E6FCB89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Story/audio upload, tile management, moderation, stats</w:t>
            </w:r>
          </w:p>
        </w:tc>
      </w:tr>
      <w:tr xmlns:wp14="http://schemas.microsoft.com/office/word/2010/wordml" w:rsidTr="096BE437" w14:paraId="5C58784F" wp14:textId="77777777">
        <w:tc>
          <w:tcPr>
            <w:tcW w:w="2946" w:type="dxa"/>
            <w:tcMar/>
          </w:tcPr>
          <w:p w14:paraId="725F5D21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5 — Social Layer</w:t>
            </w:r>
          </w:p>
        </w:tc>
        <w:tc>
          <w:tcPr>
            <w:tcW w:w="2946" w:type="dxa"/>
            <w:tcMar/>
          </w:tcPr>
          <w:p w:rsidP="096BE437" w14:paraId="1F699EA9" wp14:textId="06D80060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5599FD8C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Shared dreams, community gallery per tile</w:t>
            </w:r>
          </w:p>
        </w:tc>
      </w:tr>
      <w:tr xmlns:wp14="http://schemas.microsoft.com/office/word/2010/wordml" w:rsidTr="096BE437" w14:paraId="47EF1ECA" wp14:textId="77777777">
        <w:tc>
          <w:tcPr>
            <w:tcW w:w="2946" w:type="dxa"/>
            <w:tcMar/>
          </w:tcPr>
          <w:p w14:paraId="47DD4714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6 — Polish + Launch</w:t>
            </w:r>
          </w:p>
        </w:tc>
        <w:tc>
          <w:tcPr>
            <w:tcW w:w="2946" w:type="dxa"/>
            <w:tcMar/>
          </w:tcPr>
          <w:p w:rsidP="096BE437" w14:paraId="2E7B4316" wp14:textId="0A9FA51B">
            <w:pPr>
              <w:rPr>
                <w:rFonts w:ascii="Calibri" w:hAnsi="Calibri"/>
                <w:b w:val="0"/>
                <w:bCs w:val="0"/>
                <w:i w:val="0"/>
                <w:iCs w:val="0"/>
                <w:color w:val="333D4A"/>
                <w:sz w:val="19"/>
                <w:szCs w:val="19"/>
              </w:rPr>
            </w:pPr>
          </w:p>
        </w:tc>
        <w:tc>
          <w:tcPr>
            <w:tcW w:w="2946" w:type="dxa"/>
            <w:tcMar/>
          </w:tcPr>
          <w:p w14:paraId="17450697" wp14:textId="77777777"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Real audio recordings, tile illustrations, COPPA/GDPR review, beta cap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55FB8BE9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What Makes This Different</w:t>
      </w:r>
    </w:p>
    <w:p xmlns:wp14="http://schemas.microsoft.com/office/word/2010/wordml" w14:paraId="79E3C9FB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>It's</w:t>
      </w: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 real.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The world was created by a real child (Alex). The stories are true bedtime rituals. The emotional core is personal.</w:t>
      </w:r>
    </w:p>
    <w:p xmlns:wp14="http://schemas.microsoft.com/office/word/2010/wordml" w14:paraId="34F2F028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>The child builds it.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Every token on the map is the child's own dream, in their own words,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visualised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by AI. The map is a diary.</w:t>
      </w:r>
    </w:p>
    <w:p xmlns:wp14="http://schemas.microsoft.com/office/word/2010/wordml" w14:paraId="151E0FC3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It earns </w:t>
      </w: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>the</w:t>
      </w: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 reward.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Alex's dream is only revealed after the child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submits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their own. The sequence matters.</w:t>
      </w:r>
    </w:p>
    <w:p xmlns:wp14="http://schemas.microsoft.com/office/word/2010/wordml" w14:paraId="5F67351F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>It's</w:t>
      </w: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 safe </w:t>
      </w: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>by</w:t>
      </w: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 xml:space="preserve"> design.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No usernames, no comments, no algorithmic feed. Sharing is opt-in and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moderated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.</w:t>
      </w:r>
    </w:p>
    <w:p xmlns:wp14="http://schemas.microsoft.com/office/word/2010/wordml" w14:paraId="0FAE6913" wp14:textId="77777777">
      <w:pPr>
        <w:pStyle w:val="ListBullet"/>
        <w:spacing w:before="20" w:after="40"/>
        <w:rPr/>
      </w:pPr>
      <w:r w:rsidRPr="739D50DA" w:rsidR="739D50DA">
        <w:rPr>
          <w:rFonts w:ascii="Calibri" w:hAnsi="Calibri"/>
          <w:b w:val="1"/>
          <w:bCs w:val="1"/>
          <w:i w:val="0"/>
          <w:iCs w:val="0"/>
          <w:color w:val="333D4A"/>
          <w:sz w:val="20"/>
          <w:szCs w:val="20"/>
        </w:rPr>
        <w:t>It grows forever.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The admin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 xml:space="preserve"> can keep expanding the world. No code changes 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required</w:t>
      </w:r>
      <w:r w:rsidRPr="739D50DA" w:rsidR="739D50DA">
        <w:rPr>
          <w:rFonts w:ascii="Calibri" w:hAnsi="Calibri"/>
          <w:b w:val="0"/>
          <w:bCs w:val="0"/>
          <w:i w:val="0"/>
          <w:iCs w:val="0"/>
          <w:color w:val="333D4A"/>
          <w:sz w:val="20"/>
          <w:szCs w:val="20"/>
        </w:rPr>
        <w:t>.</w:t>
      </w:r>
    </w:p>
    <w:p xmlns:wp14="http://schemas.microsoft.com/office/word/2010/wordml" w14:paraId="6B78E0BC" wp14:textId="77777777"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14:paraId="10E6935A" wp14:textId="77777777"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Vision</w:t>
      </w:r>
    </w:p>
    <w:p xmlns:wp14="http://schemas.microsoft.com/office/word/2010/wordml" w14:paraId="29CDAC1D" wp14:textId="77777777">
      <w:pPr>
        <w:spacing w:before="40" w:after="120"/>
      </w:pPr>
      <w:r>
        <w:rPr>
          <w:rFonts w:ascii="Calibri" w:hAnsi="Calibri"/>
          <w:b w:val="0"/>
          <w:i/>
          <w:color w:val="3B0D5E"/>
          <w:sz w:val="21"/>
        </w:rPr>
        <w:t>This is not an app. It is a world.</w:t>
      </w:r>
    </w:p>
    <w:p xmlns:wp14="http://schemas.microsoft.com/office/word/2010/wordml" w14:paraId="5EC2EEA8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Every night, somewhere, a child taps a hexagonal tile on a dream map and enters a story. They imagine their version. They tell someone what they found. Their dream becomes permanent — a token on the map, a mark they left on the world.</w:t>
      </w:r>
    </w:p>
    <w:p xmlns:wp14="http://schemas.microsoft.com/office/word/2010/wordml" w14:paraId="6692E0D9" wp14:textId="77777777"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Years from now, that child looks at their map and sees every story they ever entered. Every dream they ever told. Their imagination, rendered in watercolour and light.</w:t>
      </w:r>
    </w:p>
    <w:p xmlns:wp14="http://schemas.microsoft.com/office/word/2010/wordml" w14:paraId="472429DD" wp14:textId="77777777">
      <w:pPr>
        <w:spacing w:before="240"/>
        <w:jc w:val="center"/>
      </w:pPr>
      <w:r>
        <w:rPr>
          <w:rFonts w:ascii="Calibri" w:hAnsi="Calibri"/>
          <w:b/>
          <w:i/>
          <w:color w:val="D97706"/>
          <w:sz w:val="26"/>
        </w:rPr>
        <w:t>That is the product.</w:t>
      </w:r>
    </w:p>
    <w:sectPr w:rsidRPr="0006063C" w:rsidR="00FC693F" w:rsidSect="00034616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6f708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b96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a47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7951"/>
    <w:rsid w:val="00AA1D8D"/>
    <w:rsid w:val="00B47730"/>
    <w:rsid w:val="00CB0664"/>
    <w:rsid w:val="00E0D10A"/>
    <w:rsid w:val="00FC693F"/>
    <w:rsid w:val="015CD335"/>
    <w:rsid w:val="019EB2C7"/>
    <w:rsid w:val="01BACD6D"/>
    <w:rsid w:val="06F3C588"/>
    <w:rsid w:val="06FEFC87"/>
    <w:rsid w:val="06FEFC87"/>
    <w:rsid w:val="0746FD7E"/>
    <w:rsid w:val="08A88CF5"/>
    <w:rsid w:val="08C34F38"/>
    <w:rsid w:val="095CCDCA"/>
    <w:rsid w:val="096BE437"/>
    <w:rsid w:val="0D4739C4"/>
    <w:rsid w:val="0D4739C4"/>
    <w:rsid w:val="0D501F75"/>
    <w:rsid w:val="0DB2DD27"/>
    <w:rsid w:val="0E18BF9F"/>
    <w:rsid w:val="0E3A0136"/>
    <w:rsid w:val="0FB4F00A"/>
    <w:rsid w:val="0FB6EBCD"/>
    <w:rsid w:val="0FBBDCE9"/>
    <w:rsid w:val="1160A2D9"/>
    <w:rsid w:val="130E66BC"/>
    <w:rsid w:val="1585FE93"/>
    <w:rsid w:val="158824BB"/>
    <w:rsid w:val="15AB376D"/>
    <w:rsid w:val="17082D84"/>
    <w:rsid w:val="17EDFB5D"/>
    <w:rsid w:val="18CD2DA8"/>
    <w:rsid w:val="1938F915"/>
    <w:rsid w:val="194B1A90"/>
    <w:rsid w:val="194B1A90"/>
    <w:rsid w:val="1B5E3DC7"/>
    <w:rsid w:val="1D1A3FA7"/>
    <w:rsid w:val="1D54FA52"/>
    <w:rsid w:val="1D94837D"/>
    <w:rsid w:val="1DBD354D"/>
    <w:rsid w:val="1F5AC52E"/>
    <w:rsid w:val="1FD621E2"/>
    <w:rsid w:val="1FD621E2"/>
    <w:rsid w:val="1FDABEDE"/>
    <w:rsid w:val="209BEAD0"/>
    <w:rsid w:val="21EFB807"/>
    <w:rsid w:val="22B24DF8"/>
    <w:rsid w:val="2326E79F"/>
    <w:rsid w:val="27424F4E"/>
    <w:rsid w:val="2A965F1E"/>
    <w:rsid w:val="2AD68C70"/>
    <w:rsid w:val="2CAC7F0C"/>
    <w:rsid w:val="2E44D0C4"/>
    <w:rsid w:val="2E44D0C4"/>
    <w:rsid w:val="2F2AD356"/>
    <w:rsid w:val="2F2AD356"/>
    <w:rsid w:val="30458984"/>
    <w:rsid w:val="341F1D48"/>
    <w:rsid w:val="347129FC"/>
    <w:rsid w:val="355EEC81"/>
    <w:rsid w:val="36552FAF"/>
    <w:rsid w:val="368B366C"/>
    <w:rsid w:val="38CCAC19"/>
    <w:rsid w:val="395026DF"/>
    <w:rsid w:val="3DD98E56"/>
    <w:rsid w:val="3DDD4940"/>
    <w:rsid w:val="3DE2B01F"/>
    <w:rsid w:val="3E5EC8A0"/>
    <w:rsid w:val="420C284E"/>
    <w:rsid w:val="424CA893"/>
    <w:rsid w:val="44DAC813"/>
    <w:rsid w:val="450DBED7"/>
    <w:rsid w:val="461E9B5B"/>
    <w:rsid w:val="46486BCB"/>
    <w:rsid w:val="474205DE"/>
    <w:rsid w:val="474205DE"/>
    <w:rsid w:val="47A5BE79"/>
    <w:rsid w:val="4820F5CF"/>
    <w:rsid w:val="482E851F"/>
    <w:rsid w:val="48C0BD4B"/>
    <w:rsid w:val="48ECF486"/>
    <w:rsid w:val="4C1DBB3C"/>
    <w:rsid w:val="4C6A1CD3"/>
    <w:rsid w:val="4C78DC8C"/>
    <w:rsid w:val="4C85F220"/>
    <w:rsid w:val="4D9DC5E3"/>
    <w:rsid w:val="4D9DC5E3"/>
    <w:rsid w:val="4DCED4D9"/>
    <w:rsid w:val="4DF764BD"/>
    <w:rsid w:val="4F2A2699"/>
    <w:rsid w:val="4FE8C484"/>
    <w:rsid w:val="500450FB"/>
    <w:rsid w:val="5089D181"/>
    <w:rsid w:val="5134F34D"/>
    <w:rsid w:val="514484BA"/>
    <w:rsid w:val="51ED868B"/>
    <w:rsid w:val="523665B4"/>
    <w:rsid w:val="5354B9EA"/>
    <w:rsid w:val="539CEBED"/>
    <w:rsid w:val="545E3C40"/>
    <w:rsid w:val="565F7DEF"/>
    <w:rsid w:val="57462BD0"/>
    <w:rsid w:val="576EBFA7"/>
    <w:rsid w:val="581199F5"/>
    <w:rsid w:val="58B57FDB"/>
    <w:rsid w:val="58FFF49E"/>
    <w:rsid w:val="59B63754"/>
    <w:rsid w:val="5BBBB4CC"/>
    <w:rsid w:val="5BBBB4CC"/>
    <w:rsid w:val="5CA8F435"/>
    <w:rsid w:val="5CE95ADC"/>
    <w:rsid w:val="5D59617E"/>
    <w:rsid w:val="5DAEC9FE"/>
    <w:rsid w:val="5DAEC9FE"/>
    <w:rsid w:val="5FE71419"/>
    <w:rsid w:val="60682E2A"/>
    <w:rsid w:val="616731E4"/>
    <w:rsid w:val="622B4DB6"/>
    <w:rsid w:val="6322CB56"/>
    <w:rsid w:val="637D0F1E"/>
    <w:rsid w:val="641E04E9"/>
    <w:rsid w:val="64484C21"/>
    <w:rsid w:val="64B4C238"/>
    <w:rsid w:val="64DE4EB8"/>
    <w:rsid w:val="64DE4EB8"/>
    <w:rsid w:val="66B8BFEA"/>
    <w:rsid w:val="672D2194"/>
    <w:rsid w:val="6753A013"/>
    <w:rsid w:val="683A5C01"/>
    <w:rsid w:val="69B5DF34"/>
    <w:rsid w:val="69C8076D"/>
    <w:rsid w:val="6AF6A2DA"/>
    <w:rsid w:val="6BEF7861"/>
    <w:rsid w:val="6CA61862"/>
    <w:rsid w:val="6CCE856A"/>
    <w:rsid w:val="71224F39"/>
    <w:rsid w:val="71DD5675"/>
    <w:rsid w:val="71DD5675"/>
    <w:rsid w:val="71EF9950"/>
    <w:rsid w:val="72D37BA6"/>
    <w:rsid w:val="72D37BA6"/>
    <w:rsid w:val="72EB0078"/>
    <w:rsid w:val="739D50DA"/>
    <w:rsid w:val="773F7BAF"/>
    <w:rsid w:val="7769C490"/>
    <w:rsid w:val="7769C490"/>
    <w:rsid w:val="77BC4578"/>
    <w:rsid w:val="783393D0"/>
    <w:rsid w:val="7A8B9DC4"/>
    <w:rsid w:val="7CA5E28B"/>
    <w:rsid w:val="7E95B65B"/>
    <w:rsid w:val="7ED70AAF"/>
    <w:rsid w:val="7ED7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6A01283-60AB-476A-9091-24E0B607D1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Kobe Thys</lastModifiedBy>
  <revision>5</revision>
  <dcterms:created xsi:type="dcterms:W3CDTF">2013-12-23T23:15:00.0000000Z</dcterms:created>
  <dcterms:modified xsi:type="dcterms:W3CDTF">2026-03-21T15:04:18.5347430Z</dcterms:modified>
  <category/>
</coreProperties>
</file>