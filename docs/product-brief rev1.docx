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784A783" wp14:textId="77777777">
      <w:pPr>
        <w:spacing w:before="120" w:after="40"/>
        <w:jc w:val="center"/>
      </w:pPr>
      <w:r>
        <w:rPr>
          <w:rFonts w:ascii="Calibri" w:hAnsi="Calibri"/>
          <w:b/>
          <w:i w:val="0"/>
          <w:color w:val="3B0D5E"/>
          <w:sz w:val="56"/>
        </w:rPr>
        <w:t>FO's Dream Stories</w:t>
      </w:r>
    </w:p>
    <w:p xmlns:wp14="http://schemas.microsoft.com/office/word/2010/wordml" w14:paraId="0DF90A09" wp14:textId="77777777">
      <w:pPr>
        <w:spacing w:after="40"/>
        <w:jc w:val="center"/>
      </w:pPr>
      <w:r>
        <w:rPr>
          <w:rFonts w:ascii="Calibri" w:hAnsi="Calibri"/>
          <w:b w:val="0"/>
          <w:i/>
          <w:color w:val="D97706"/>
          <w:sz w:val="28"/>
        </w:rPr>
        <w:t>Product Brief</w:t>
      </w:r>
    </w:p>
    <w:p xmlns:wp14="http://schemas.microsoft.com/office/word/2010/wordml" w14:paraId="63A862E6" wp14:textId="77777777">
      <w:pPr>
        <w:spacing w:after="320"/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Version 1.0  ·  March 2026  ·  Kobe Thys (@FOs_dream_stories)</w:t>
      </w:r>
    </w:p>
    <w:p xmlns:wp14="http://schemas.microsoft.com/office/word/2010/wordml" w14:paraId="3ED6A465" wp14:textId="77777777"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2B9A450D" wp14:textId="77777777">
      <w:pPr>
        <w:spacing w:before="200" w:after="200"/>
        <w:jc w:val="center"/>
      </w:pPr>
      <w:r>
        <w:rPr>
          <w:rFonts w:ascii="Calibri" w:hAnsi="Calibri"/>
          <w:b w:val="0"/>
          <w:i/>
          <w:color w:val="3B0D5E"/>
          <w:sz w:val="24"/>
        </w:rPr>
        <w:t>A bedtime story world that a child builds with their own imagination — one dream at a time.</w:t>
      </w:r>
    </w:p>
    <w:p xmlns:wp14="http://schemas.microsoft.com/office/word/2010/wordml" w14:paraId="5F18A2EA" wp14:textId="77777777"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4A247EB2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Where It Comes From</w:t>
      </w:r>
    </w:p>
    <w:p xmlns:wp14="http://schemas.microsoft.com/office/word/2010/wordml" w:rsidP="096BE437" w14:paraId="37D2BA19" wp14:textId="63A13B12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Every night, Kobe tells his two boys (Alex and Matthias) to close their eyes, breathe deep, and start imagining themselves in their dream world. Into a world of their own making. The Mother Tree is their base. The map is their world.</w:t>
      </w:r>
    </w:p>
    <w:p w:rsidR="019EB2C7" w:rsidP="096BE437" w:rsidRDefault="019EB2C7" w14:paraId="1FEA0D16" w14:textId="3AF34286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Kobe would tell the first part of a new adventure, giving them a start to imagine, with the purpose for the kids to “finish” the story. </w:t>
      </w: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E.g</w:t>
      </w: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.</w:t>
      </w:r>
      <w:r w:rsidRPr="096BE437" w:rsidR="6322CB56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6322CB56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“</w:t>
      </w: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424CA89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in</w:t>
      </w:r>
      <w:r w:rsidRPr="096BE437" w:rsidR="424CA89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the lake close to the mother tree is an upside-down waterfall, disappearing in the clouds.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Let’s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go and have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a look up there and tell me tomorrow what you found...” (but then with a bit more fluff).</w:t>
      </w:r>
    </w:p>
    <w:p xmlns:wp14="http://schemas.microsoft.com/office/word/2010/wordml" w:rsidP="096BE437" w14:paraId="13F59ED9" wp14:textId="55DBC08E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The next morning,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Alex — the younger one — would always describe, in vivid detail, exactly what he found. The Tinkle Trunk. The Upside-down Waterfall. Raindrop Castle. Syrup Tree. He has already mapped an entire world.</w:t>
      </w:r>
    </w:p>
    <w:p xmlns:wp14="http://schemas.microsoft.com/office/word/2010/wordml" w14:paraId="31B8427C" wp14:textId="77777777"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FO's Dream Stories is that world, made real.</w:t>
      </w:r>
    </w:p>
    <w:p xmlns:wp14="http://schemas.microsoft.com/office/word/2010/wordml" w14:paraId="2E33FC87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What It Is</w:t>
      </w:r>
    </w:p>
    <w:p xmlns:wp14="http://schemas.microsoft.com/office/word/2010/wordml" w:rsidP="096BE437" w14:paraId="3E4DE0DD" wp14:textId="6DDB911E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 mobile-first web app for families. Parents read or play magical bedtime stories to their children on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 </w:t>
      </w:r>
      <w:r w:rsidRPr="096BE437" w:rsidR="0FB4F00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dream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ma</w:t>
      </w:r>
      <w:r w:rsidRPr="096BE437" w:rsidR="6CCE856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p, which consists of hexagonal tiles</w:t>
      </w:r>
      <w:r w:rsidRPr="096BE437" w:rsidR="38CCAC19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(each </w:t>
      </w:r>
      <w:r w:rsidRPr="096BE437" w:rsidR="38CCAC19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tile needs</w:t>
      </w:r>
      <w:r w:rsidRPr="096BE437" w:rsidR="38CCAC19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to have a relevant design, preferentially in 3D)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After each story, the child imagines and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submits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their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dream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AI generates a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personalised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dream image as a token, placed on the child's map</w:t>
      </w:r>
      <w:r w:rsidRPr="096BE437" w:rsidR="461E9B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, on the backside of the existing tiles. They can choose whether to put the tile </w:t>
      </w:r>
      <w:r w:rsidRPr="096BE437" w:rsidR="461E9B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spinned</w:t>
      </w:r>
      <w:r w:rsidRPr="096BE437" w:rsidR="461E9B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around or keep the original design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Alex's real dream for that location </w:t>
      </w:r>
      <w:r w:rsidRPr="096BE437" w:rsidR="0D501F75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can also be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revealed — as a reward, a comparison, a moment of "here's what another kid found."</w:t>
      </w:r>
    </w:p>
    <w:p xmlns:wp14="http://schemas.microsoft.com/office/word/2010/wordml" w14:paraId="58ADEB3F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The map grows as the child completes stories. Every tile the child visits is theirs. Every dream they submit leaves a mark.</w:t>
      </w:r>
    </w:p>
    <w:p xmlns:wp14="http://schemas.microsoft.com/office/word/2010/wordml" w14:paraId="77B23E78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Core Loop</w:t>
      </w:r>
    </w:p>
    <w:p xmlns:wp14="http://schemas.microsoft.com/office/word/2010/wordml" w14:paraId="5C8CBFDA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Open map</w:t>
      </w:r>
    </w:p>
    <w:p xmlns:wp14="http://schemas.microsoft.com/office/word/2010/wordml" w14:paraId="5441A369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Tap a reachable story tile</w:t>
      </w:r>
    </w:p>
    <w:p xmlns:wp14="http://schemas.microsoft.com/office/word/2010/wordml" w14:paraId="2FB32C7C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Listen to the story (or read along)</w:t>
      </w:r>
    </w:p>
    <w:p xmlns:wp14="http://schemas.microsoft.com/office/word/2010/wordml" w14:paraId="429C7918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Screen goes dark — imagine the world</w:t>
      </w:r>
    </w:p>
    <w:p xmlns:wp14="http://schemas.microsoft.com/office/word/2010/wordml" w14:paraId="4306D738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Tap when ready — "Sweet dreams. Come back tomorrow."</w:t>
      </w:r>
    </w:p>
    <w:p xmlns:wp14="http://schemas.microsoft.com/office/word/2010/wordml" w14:paraId="07708A3E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Next session: tell us what you found (text / voice / drawing)</w:t>
      </w:r>
    </w:p>
    <w:p xmlns:wp14="http://schemas.microsoft.com/office/word/2010/wordml" w14:paraId="13F67855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AI generates your dream as an image</w:t>
      </w:r>
    </w:p>
    <w:p xmlns:wp14="http://schemas.microsoft.com/office/word/2010/wordml" w14:paraId="359B2E80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Accept it, try again, or skip</w:t>
      </w:r>
    </w:p>
    <w:p xmlns:wp14="http://schemas.microsoft.com/office/word/2010/wordml" w14:paraId="6E43ADC2" wp14:textId="77777777">
      <w:pPr>
        <w:pStyle w:val="ListBullet"/>
        <w:spacing w:before="20" w:after="40"/>
        <w:rPr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Tile marked complete — token placed on your map</w:t>
      </w:r>
    </w:p>
    <w:p xmlns:wp14="http://schemas.microsoft.com/office/word/2010/wordml" w:rsidP="096BE437" w14:paraId="0E8443C2" wp14:textId="77777777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"Share with other dreamers?" (opt-in)</w:t>
      </w:r>
    </w:p>
    <w:p w:rsidR="0DB2DD27" w:rsidP="096BE437" w:rsidRDefault="0DB2DD27" w14:paraId="4366059C" w14:textId="38F2CEB0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096BE437" w:rsidR="0DB2DD2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Map expands, revealing new accessible tiles</w:t>
      </w:r>
    </w:p>
    <w:p xmlns:wp14="http://schemas.microsoft.com/office/word/2010/wordml" w14:paraId="124EE5AF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Map</w:t>
      </w:r>
    </w:p>
    <w:p xmlns:wp14="http://schemas.microsoft.com/office/word/2010/wordml" w14:paraId="2154C33D" wp14:textId="78B957B5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Hexagonal grid — same underlying world for all families, each child's map reflects their own progress. Mother Tree sits at the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centre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: always accessible, the anchor and starting point. Story tiles expand outward — each completion unlocks adjacent tiles and reveals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new territory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Terrain tiles (forest, water, mountains, meadow)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connect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the world, free to pass through. Unknown territory stays dark until unlocked.</w:t>
      </w: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Gives the admin the opportunity to develop more stories on yet-to-uncovered tiles and only make them available when ready. </w:t>
      </w:r>
    </w:p>
    <w:p w:rsidR="15AB376D" w:rsidP="096BE437" w:rsidRDefault="15AB376D" w14:paraId="5E1CB6CF" w14:textId="47BF9837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The preferred </w:t>
      </w: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visualisation</w:t>
      </w: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is a 3D map structure with a 3D image of the tile sticking out, 50% transparent</w:t>
      </w:r>
      <w:r w:rsidRPr="096BE437" w:rsidR="1DBD354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And the name of the tile written at </w:t>
      </w:r>
      <w:r w:rsidRPr="096BE437" w:rsidR="1DBD354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the</w:t>
      </w:r>
      <w:r w:rsidRPr="096BE437" w:rsidR="1DBD354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bottom of the tile. </w:t>
      </w:r>
    </w:p>
    <w:p w:rsidR="7E95B65B" w:rsidP="096BE437" w:rsidRDefault="7E95B65B" w14:paraId="490A780C" w14:textId="63C09AEC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Each story unlocks new terrain that can be explored. Most terrain </w:t>
      </w: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tile</w:t>
      </w: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will be normal grass / forest / mountain / water... </w:t>
      </w:r>
      <w:r w:rsidRPr="096BE437" w:rsidR="4FE8C484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with no story behind it, but they connect to the story tiles. All revealed tiles </w:t>
      </w: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are fogged until tapped on. 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Unfogging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doesn’t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cost anything. </w:t>
      </w:r>
      <w:r w:rsidRPr="096BE437" w:rsidR="622B4DB6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Coin-based system to be developed. </w:t>
      </w:r>
    </w:p>
    <w:p w:rsidR="622B4DB6" w:rsidP="096BE437" w:rsidRDefault="622B4DB6" w14:paraId="241364BA" w14:textId="1FA2781D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07B7951" w:rsidR="5CE95AD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Map should be expandable and adjustable by admin. Admin controls layout of the tiles, locations of the stories on the map and which tiles are revealed after which story. </w:t>
      </w:r>
    </w:p>
    <w:p w:rsidR="1F5AC52E" w:rsidP="007B7951" w:rsidRDefault="1F5AC52E" w14:paraId="759FCE49" w14:textId="79765B02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07B7951" w:rsidR="1F5AC52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Map should be </w:t>
      </w:r>
      <w:r w:rsidRPr="007B7951" w:rsidR="1F5AC52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navigatable</w:t>
      </w:r>
      <w:r w:rsidRPr="007B7951" w:rsidR="1F5AC52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like google maps or apple maps: zoom in/out and move up/left/down/right. </w:t>
      </w:r>
    </w:p>
    <w:p xmlns:wp14="http://schemas.microsoft.com/office/word/2010/wordml" w14:paraId="618DAD6E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Named Story Locations (Alex's World)</w:t>
      </w:r>
    </w:p>
    <w:p xmlns:wp14="http://schemas.microsoft.com/office/word/2010/wordml" w14:paraId="13799C34" wp14:textId="77777777">
      <w:pPr>
        <w:spacing w:before="40" w:after="120"/>
      </w:pPr>
      <w:r>
        <w:rPr>
          <w:rFonts w:ascii="Calibri" w:hAnsi="Calibri"/>
          <w:b w:val="0"/>
          <w:i/>
          <w:color w:val="333D4A"/>
          <w:sz w:val="21"/>
        </w:rPr>
        <w:t>The Tinkle Trunk · The Upside-down Waterfall · Raindrop Castle · Sun Cave · Elven Forest / Enid's Kingdom · Dragon Mountains · Syrup Tree · Mt. Clastonia · The Lighthouse · The Sunken Elven Ship · The Once-in-a-Lifetime Portal · The Griffon in the Echoing Queen Conch Shell · Pegasus</w:t>
      </w:r>
    </w:p>
    <w:p xmlns:wp14="http://schemas.microsoft.com/office/word/2010/wordml" w14:paraId="62C31BA7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Target: 50 stories ready before public launch.</w:t>
      </w:r>
    </w:p>
    <w:p xmlns:wp14="http://schemas.microsoft.com/office/word/2010/wordml" w14:paraId="33D6EB9B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Story Experience</w:t>
      </w:r>
    </w:p>
    <w:p xmlns:wp14="http://schemas.microsoft.com/office/word/2010/wordml" w14:paraId="223C9F5C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1 — Choose your mode</w:t>
      </w:r>
    </w:p>
    <w:p xmlns:wp14="http://schemas.microsoft.com/office/word/2010/wordml" w14:paraId="6A9367FD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Listening mode: </w:t>
      </w:r>
      <w:r>
        <w:rPr>
          <w:rFonts w:ascii="Calibri" w:hAnsi="Calibri"/>
          <w:b w:val="0"/>
          <w:i w:val="0"/>
          <w:color w:val="333D4A"/>
          <w:sz w:val="20"/>
        </w:rPr>
        <w:t>Story plays fullscreen with the screen dark — TTS now, owner's recorded voice at launch</w:t>
      </w:r>
    </w:p>
    <w:p xmlns:wp14="http://schemas.microsoft.com/office/word/2010/wordml" w14:paraId="4CE627E2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Reading mode: </w:t>
      </w:r>
      <w:r>
        <w:rPr>
          <w:rFonts w:ascii="Calibri" w:hAnsi="Calibri"/>
          <w:b w:val="0"/>
          <w:i w:val="0"/>
          <w:color w:val="333D4A"/>
          <w:sz w:val="20"/>
        </w:rPr>
        <w:t>Story text on screen, parent reads aloud</w:t>
      </w:r>
    </w:p>
    <w:p xmlns:wp14="http://schemas.microsoft.com/office/word/2010/wordml" w14:paraId="1A304838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2 — Dream mode</w:t>
      </w:r>
    </w:p>
    <w:p xmlns:wp14="http://schemas.microsoft.com/office/word/2010/wordml" w14:paraId="20C9DBB3" wp14:textId="3249E6E6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Screen fades to black. No text, no prompts, no timers. A soft pulsing light.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The darkness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is the experience. The child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imagines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. A gentle tap wakes them: "</w:t>
      </w:r>
      <w:r w:rsidRPr="096BE437" w:rsidR="06F3C588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Hope you had wonderful dreams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. Come back and tell us what you found."</w:t>
      </w:r>
    </w:p>
    <w:p xmlns:wp14="http://schemas.microsoft.com/office/word/2010/wordml" w14:paraId="740ECF88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3 — Dream submission</w:t>
      </w:r>
    </w:p>
    <w:p xmlns:wp14="http://schemas.microsoft.com/office/word/2010/wordml" w14:paraId="3D95D314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Write it: </w:t>
      </w:r>
      <w:r>
        <w:rPr>
          <w:rFonts w:ascii="Calibri" w:hAnsi="Calibri"/>
          <w:b w:val="0"/>
          <w:i w:val="0"/>
          <w:color w:val="333D4A"/>
          <w:sz w:val="20"/>
        </w:rPr>
        <w:t>Type a description — parent types for young children</w:t>
      </w:r>
    </w:p>
    <w:p xmlns:wp14="http://schemas.microsoft.com/office/word/2010/wordml" w14:paraId="3F449913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Tell it: </w:t>
      </w:r>
      <w:r>
        <w:rPr>
          <w:rFonts w:ascii="Calibri" w:hAnsi="Calibri"/>
          <w:b w:val="0"/>
          <w:i w:val="0"/>
          <w:color w:val="333D4A"/>
          <w:sz w:val="20"/>
        </w:rPr>
        <w:t>Voice recording, transcribed via OpenAI Whisper</w:t>
      </w:r>
    </w:p>
    <w:p xmlns:wp14="http://schemas.microsoft.com/office/word/2010/wordml" w14:paraId="0DB53534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Draw it: </w:t>
      </w:r>
      <w:r>
        <w:rPr>
          <w:rFonts w:ascii="Calibri" w:hAnsi="Calibri"/>
          <w:b w:val="0"/>
          <w:i w:val="0"/>
          <w:color w:val="333D4A"/>
          <w:sz w:val="20"/>
        </w:rPr>
        <w:t>Finger drawing or photo upload, described via GPT-4o Vision</w:t>
      </w:r>
    </w:p>
    <w:p xmlns:wp14="http://schemas.microsoft.com/office/word/2010/wordml" w14:paraId="54E50C9D" wp14:textId="07155799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DALL-E 3 generates the dream image from the description. Child accepts, tries again (max 3), or skips (default token used). Tile marked complete. Optional sharing enabled.</w:t>
      </w:r>
      <w:r w:rsidRPr="096BE437" w:rsidR="514484B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Generated images </w:t>
      </w:r>
      <w:r w:rsidRPr="096BE437" w:rsidR="514484B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have to</w:t>
      </w:r>
      <w:r w:rsidRPr="096BE437" w:rsidR="514484B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be child-safe !!</w:t>
      </w:r>
    </w:p>
    <w:p xmlns:wp14="http://schemas.microsoft.com/office/word/2010/wordml" w:rsidP="096BE437" w14:paraId="5DF0C1F9" wp14:textId="3EADEA26">
      <w:pPr>
        <w:spacing w:before="360" w:after="80"/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</w:pPr>
      <w:r w:rsidRPr="096BE437" w:rsidR="096BE437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>F</w:t>
      </w:r>
      <w:r w:rsidRPr="096BE437" w:rsidR="18CD2DA8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>riendlyOnion</w:t>
      </w:r>
      <w:r w:rsidRPr="096BE437" w:rsidR="096BE437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 xml:space="preserve"> — The Mascot</w:t>
      </w:r>
    </w:p>
    <w:p xmlns:wp14="http://schemas.microsoft.com/office/word/2010/wordml" w14:paraId="0DA58699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FO is a warm, Pixar-style anthropomorphic onion with a burlap backpack full of storybooks. He lives in the Mother Tree. He guides children through the world — appearing next to story popups, reacting to what the child does, encouraging them forward.</w:t>
      </w:r>
    </w:p>
    <w:p xmlns:wp14="http://schemas.microsoft.com/office/word/2010/wordml" w14:paraId="7C7F2FF7" wp14:textId="77777777">
      <w:pPr>
        <w:spacing w:before="40" w:after="120"/>
      </w:pPr>
      <w:r>
        <w:rPr>
          <w:rFonts w:ascii="Calibri" w:hAnsi="Calibri"/>
          <w:b w:val="0"/>
          <w:i/>
          <w:color w:val="D97706"/>
          <w:sz w:val="21"/>
        </w:rPr>
        <w:t>He is not a narrator. He is a companion.</w:t>
      </w:r>
    </w:p>
    <w:p xmlns:wp14="http://schemas.microsoft.com/office/word/2010/wordml" w14:paraId="3EE76887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"I know this story well. I helped write it."</w:t>
      </w:r>
    </w:p>
    <w:p xmlns:wp14="http://schemas.microsoft.com/office/word/2010/wordml" w14:paraId="15BB8AD1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"Tap the tile to hear the story, or read along with a grown-up."</w:t>
      </w:r>
    </w:p>
    <w:p xmlns:wp14="http://schemas.microsoft.com/office/word/2010/wordml" w14:paraId="3F27E05F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"What did you find in there? I can't wait to hear."</w:t>
      </w:r>
    </w:p>
    <w:p xmlns:wp14="http://schemas.microsoft.com/office/word/2010/wordml" w14:paraId="36CBFBB8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Alex's Dream</w:t>
      </w:r>
    </w:p>
    <w:p xmlns:wp14="http://schemas.microsoft.com/office/word/2010/wordml" w:rsidP="096BE437" w14:paraId="5A1B1D2F" wp14:textId="4189E0C1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After each story was told, Alex would describe — in his own words — what he found. His actual imagination, his real version of the world. That description lives in the app as Alex's </w:t>
      </w:r>
      <w:r w:rsidRPr="096BE437" w:rsidR="3DE2B01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dream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: a short paragraph, written in a child's voice.</w:t>
      </w:r>
    </w:p>
    <w:p w:rsidR="57462BD0" w:rsidP="096BE437" w:rsidRDefault="57462BD0" w14:paraId="4D019CDD" w14:textId="346AF57B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The AI generated image of 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alex’s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dream is originally on the 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back-side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of the tile and the kids can do a sneak-peak of the backside before listening to the story and make-up their own dream, but 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it’s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not </w:t>
      </w:r>
      <w:r w:rsidRPr="096BE437" w:rsidR="71EF995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automatically shown. FO 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will remind them that they 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can, but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warn them that they might be biased. </w:t>
      </w:r>
    </w:p>
    <w:p w:rsidR="773F7BAF" w:rsidP="096BE437" w:rsidRDefault="773F7BAF" w14:paraId="6C1F8DF3" w14:textId="4933C0F7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Once the child 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puts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in their own dream, that image will replace the backside of the tile. Alex’s image can still be accessible when clicking the tile</w:t>
      </w:r>
      <w:r w:rsidRPr="096BE437" w:rsidR="1FDABED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as part of the shared dreams list. </w:t>
      </w:r>
    </w:p>
    <w:p xmlns:wp14="http://schemas.microsoft.com/office/word/2010/wordml" w14:paraId="16E94010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Social Layer</w:t>
      </w:r>
    </w:p>
    <w:p xmlns:wp14="http://schemas.microsoft.com/office/word/2010/wordml" w:rsidP="096BE437" w14:paraId="02E8B997" wp14:textId="3FE8C449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Shared dreams appear on tiles only after a family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their own — discovery is a reward, not a shortcut</w:t>
      </w:r>
      <w:r w:rsidRPr="096BE437" w:rsidR="4820F5C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 Sharing is optional</w:t>
      </w:r>
    </w:p>
    <w:p xmlns:wp14="http://schemas.microsoft.com/office/word/2010/wordml" w:rsidP="096BE437" w14:paraId="1F33CB54" wp14:textId="0E76BF4D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096BE437" w:rsidR="4820F5C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When clicking an explored and </w:t>
      </w:r>
      <w:r w:rsidRPr="096BE437" w:rsidR="4820F5C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submitted</w:t>
      </w:r>
      <w:r w:rsidRPr="096BE437" w:rsidR="4820F5C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tile, a second window pops-up next to the original one with a list of other, shared, inputs. </w:t>
      </w:r>
      <w:r w:rsidRPr="096BE437" w:rsidR="4820F5C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The list only shows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first name and age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(e.g. "Emma, age 7")</w:t>
      </w:r>
      <w:r w:rsidRPr="096BE437" w:rsidR="341F1D48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</w:t>
      </w:r>
      <w:r w:rsidRPr="096BE437" w:rsidR="341F1D48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Alex’s image will be there as well. </w:t>
      </w:r>
    </w:p>
    <w:p xmlns:wp14="http://schemas.microsoft.com/office/word/2010/wordml" w14:paraId="1DCF4A45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No comments, no likes, no full usernames — safe and age-appropriate by design</w:t>
      </w:r>
    </w:p>
    <w:p xmlns:wp14="http://schemas.microsoft.com/office/word/2010/wordml" w14:paraId="55D7845E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Automated moderation via OpenAI Moderation API before any dream is made public</w:t>
      </w:r>
    </w:p>
    <w:p xmlns:wp14="http://schemas.microsoft.com/office/word/2010/wordml" w14:paraId="7F9C8F1F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Owner moderates from admin panel; parents can withdraw their child's shared dream at any time</w:t>
      </w:r>
    </w:p>
    <w:p xmlns:wp14="http://schemas.microsoft.com/office/word/2010/wordml" w14:paraId="2A725681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Accounts</w:t>
      </w:r>
    </w:p>
    <w:p xmlns:wp14="http://schemas.microsoft.com/office/word/2010/wordml" w14:paraId="75ABC4FE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Family account: </w:t>
      </w:r>
      <w:r>
        <w:rPr>
          <w:rFonts w:ascii="Calibri" w:hAnsi="Calibri"/>
          <w:b w:val="0"/>
          <w:i w:val="0"/>
          <w:color w:val="333D4A"/>
          <w:sz w:val="20"/>
        </w:rPr>
        <w:t>One per family, managed by a parent (email + password)</w:t>
      </w:r>
    </w:p>
    <w:p xmlns:wp14="http://schemas.microsoft.com/office/word/2010/wordml" w14:paraId="6FF0035A" wp14:textId="59116F62">
      <w:pPr>
        <w:pStyle w:val="ListBullet"/>
        <w:spacing w:before="20" w:after="40"/>
        <w:rPr/>
      </w:pPr>
      <w:r w:rsidRPr="096BE437" w:rsidR="096BE437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Child profiles: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Up to </w:t>
      </w:r>
      <w:r w:rsidRPr="096BE437" w:rsidR="158824B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5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per family, independent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map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and dream journal per child</w:t>
      </w:r>
    </w:p>
    <w:p xmlns:wp14="http://schemas.microsoft.com/office/word/2010/wordml" w14:paraId="47DD421A" wp14:textId="77777777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Legal compliance (COPPA / GDPR-K)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required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before public launch — parental consent flow, data deletion rights, age-appropriate data handling.</w:t>
      </w:r>
    </w:p>
    <w:p w:rsidR="637D0F1E" w:rsidP="096BE437" w:rsidRDefault="637D0F1E" w14:paraId="1976F860" w14:textId="255782D0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637D0F1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Child profile deletion only possible when inputting password to prevent siblings from removing them. </w:t>
      </w:r>
    </w:p>
    <w:p xmlns:wp14="http://schemas.microsoft.com/office/word/2010/wordml" w14:paraId="3552D093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Business Model</w:t>
      </w:r>
    </w:p>
    <w:p xmlns:wp14="http://schemas.microsoft.com/office/word/2010/wordml" w14:paraId="59DFFADB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Beta phase</w:t>
      </w:r>
    </w:p>
    <w:p xmlns:wp14="http://schemas.microsoft.com/office/word/2010/wordml" w14:paraId="60556A60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Free for the first 100 families. Admin-controlled signup cap. Waiting list when cap is hit.</w:t>
      </w:r>
    </w:p>
    <w:p xmlns:wp14="http://schemas.microsoft.com/office/word/2010/wordml" w:rsidP="096BE437" w14:paraId="4A569C46" wp14:textId="596E7314">
      <w:pPr>
        <w:spacing w:before="240" w:after="80"/>
        <w:rPr>
          <w:rFonts w:ascii="Calibri" w:hAnsi="Calibri"/>
          <w:b w:val="1"/>
          <w:bCs w:val="1"/>
          <w:i w:val="0"/>
          <w:iCs w:val="0"/>
          <w:color w:val="D97706"/>
          <w:sz w:val="26"/>
          <w:szCs w:val="26"/>
        </w:rPr>
      </w:pPr>
      <w:r w:rsidRPr="096BE437" w:rsidR="096BE437">
        <w:rPr>
          <w:rFonts w:ascii="Calibri" w:hAnsi="Calibri"/>
          <w:b w:val="1"/>
          <w:bCs w:val="1"/>
          <w:i w:val="0"/>
          <w:iCs w:val="0"/>
          <w:color w:val="D97706"/>
          <w:sz w:val="26"/>
          <w:szCs w:val="26"/>
        </w:rPr>
        <w:t>Growth phase</w:t>
      </w:r>
      <w:r w:rsidRPr="096BE437" w:rsidR="5D59617E">
        <w:rPr>
          <w:rFonts w:ascii="Calibri" w:hAnsi="Calibri"/>
          <w:b w:val="1"/>
          <w:bCs w:val="1"/>
          <w:i w:val="0"/>
          <w:iCs w:val="0"/>
          <w:color w:val="D97706"/>
          <w:sz w:val="26"/>
          <w:szCs w:val="26"/>
        </w:rPr>
        <w:t>.</w:t>
      </w:r>
    </w:p>
    <w:p xmlns:wp14="http://schemas.microsoft.com/office/word/2010/wordml" w:rsidP="096BE437" w14:paraId="5C6C78EE" wp14:textId="429DC8AD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~$3–5/month or ~$20/year per family</w:t>
      </w:r>
      <w:r w:rsidRPr="096BE437" w:rsidR="1D94837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--</w:t>
      </w:r>
      <w:r w:rsidRPr="096BE437" w:rsidR="08C34F38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&gt; need to work out the math on max possible cost per family based on Dall-E image generation cost and other exp</w:t>
      </w:r>
      <w:r w:rsidRPr="096BE437" w:rsidR="3DDD494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enses: e.g. 50 stories, max 5 kids per account, max 3 image requests per story --&gt; 50*5*3*0.04</w:t>
      </w:r>
      <w:r w:rsidRPr="096BE437" w:rsidR="672D219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USD </w:t>
      </w:r>
      <w:r w:rsidRPr="096BE437" w:rsidR="3DDD494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= 30</w:t>
      </w:r>
      <w:r w:rsidRPr="096BE437" w:rsidR="395026D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USD</w:t>
      </w:r>
      <w:r w:rsidRPr="096BE437" w:rsidR="5D59617E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--&gt; that should be the minimum account price... but that might be a lot... Averaging out for 2 kids and 2 images --&gt; </w:t>
      </w:r>
      <w:r w:rsidRPr="096BE437" w:rsidR="7A8B9DC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8 USD.</w:t>
      </w:r>
    </w:p>
    <w:p xmlns:wp14="http://schemas.microsoft.com/office/word/2010/wordml" w14:paraId="7566D7B7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All terrain tiles always free (movement = exploration = engagement)</w:t>
      </w:r>
    </w:p>
    <w:p xmlns:wp14="http://schemas.microsoft.com/office/word/2010/wordml" w14:paraId="5575181D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Story experience and dream submission included in subscription</w:t>
      </w:r>
    </w:p>
    <w:p xmlns:wp14="http://schemas.microsoft.com/office/word/2010/wordml" w14:paraId="31AC1774" wp14:textId="77777777"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Coin mechanic possible later as a bonus gamification layer</w:t>
      </w:r>
    </w:p>
    <w:p xmlns:wp14="http://schemas.microsoft.com/office/word/2010/wordml" w:rsidP="096BE437" w14:paraId="0442D435" wp14:textId="1CE00F3E">
      <w:pPr>
        <w:spacing w:before="40" w:after="120"/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</w:pPr>
      <w:r w:rsidRPr="096BE437" w:rsidR="096BE437"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  <w:t>10,000 subscribers</w:t>
      </w:r>
      <w:r w:rsidRPr="096BE437" w:rsidR="096BE437"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  <w:t xml:space="preserve"> at $20/year = $200k/year</w:t>
      </w:r>
      <w:r w:rsidRPr="096BE437" w:rsidR="0746FD7E"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  <w:t>, with an average cost of $80k --&gt; $120k/year</w:t>
      </w:r>
    </w:p>
    <w:p xmlns:wp14="http://schemas.microsoft.com/office/word/2010/wordml" w14:paraId="4F526A93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Future</w:t>
      </w:r>
    </w:p>
    <w:p xmlns:wp14="http://schemas.microsoft.com/office/word/2010/wordml" w14:paraId="7AE59D21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Physical book built from real children's dreams collected through the platform.</w:t>
      </w:r>
    </w:p>
    <w:p xmlns:wp14="http://schemas.microsoft.com/office/word/2010/wordml" w14:paraId="7AB85200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Build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xmlns:wp14="http://schemas.microsoft.com/office/word/2010/wordml" w:rsidTr="096BE437" w14:paraId="661B0524" wp14:textId="77777777">
        <w:tc>
          <w:tcPr>
            <w:tcW w:w="2946" w:type="dxa"/>
            <w:shd w:val="clear" w:color="auto" w:fill="3B0D5E"/>
            <w:tcMar/>
          </w:tcPr>
          <w:p w14:paraId="38E34E2D" wp14:textId="77777777"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w="2946" w:type="dxa"/>
            <w:shd w:val="clear" w:color="auto" w:fill="3B0D5E"/>
            <w:tcMar/>
          </w:tcPr>
          <w:p w14:paraId="1B9FBFDD" wp14:textId="77777777"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w="2946" w:type="dxa"/>
            <w:shd w:val="clear" w:color="auto" w:fill="3B0D5E"/>
            <w:tcMar/>
          </w:tcPr>
          <w:p w14:paraId="487FDBAC" wp14:textId="77777777"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covered</w:t>
            </w:r>
          </w:p>
        </w:tc>
      </w:tr>
      <w:tr xmlns:wp14="http://schemas.microsoft.com/office/word/2010/wordml" w:rsidTr="096BE437" w14:paraId="36BF4C25" wp14:textId="77777777">
        <w:tc>
          <w:tcPr>
            <w:tcW w:w="2946" w:type="dxa"/>
            <w:tcMar/>
          </w:tcPr>
          <w:p w14:paraId="0BF7C982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1 — Foundation</w:t>
            </w:r>
          </w:p>
        </w:tc>
        <w:tc>
          <w:tcPr>
            <w:tcW w:w="2946" w:type="dxa"/>
            <w:tcMar/>
          </w:tcPr>
          <w:p w:rsidP="096BE437" w14:paraId="2072EAA2" wp14:textId="4D5CD279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622D2C0E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Auth, family/child profiles, map data model, hex grid</w:t>
            </w:r>
          </w:p>
        </w:tc>
      </w:tr>
      <w:tr xmlns:wp14="http://schemas.microsoft.com/office/word/2010/wordml" w:rsidTr="096BE437" w14:paraId="2D18345C" wp14:textId="77777777">
        <w:tc>
          <w:tcPr>
            <w:tcW w:w="2946" w:type="dxa"/>
            <w:tcMar/>
          </w:tcPr>
          <w:p w14:paraId="67884C7B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2 — Visual + Map</w:t>
            </w:r>
          </w:p>
        </w:tc>
        <w:tc>
          <w:tcPr>
            <w:tcW w:w="2946" w:type="dxa"/>
            <w:tcMar/>
          </w:tcPr>
          <w:p w:rsidP="096BE437" w14:paraId="15CDCC3D" wp14:textId="11108DCB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2047EE86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Hex tile states, fog logic, FO mascot, pan/zoom</w:t>
            </w:r>
          </w:p>
        </w:tc>
      </w:tr>
      <w:tr xmlns:wp14="http://schemas.microsoft.com/office/word/2010/wordml" w:rsidTr="096BE437" w14:paraId="4127561F" wp14:textId="77777777">
        <w:tc>
          <w:tcPr>
            <w:tcW w:w="2946" w:type="dxa"/>
            <w:tcMar/>
          </w:tcPr>
          <w:p w14:paraId="1F9F5A65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3 — Story Experience</w:t>
            </w:r>
          </w:p>
        </w:tc>
        <w:tc>
          <w:tcPr>
            <w:tcW w:w="2946" w:type="dxa"/>
            <w:tcMar/>
          </w:tcPr>
          <w:p w:rsidP="096BE437" w14:paraId="30516554" wp14:textId="3149E0E6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27FA0F51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Listening/reading modes, dream submission, AI image generation, Alex's dream reveal</w:t>
            </w:r>
          </w:p>
        </w:tc>
      </w:tr>
      <w:tr xmlns:wp14="http://schemas.microsoft.com/office/word/2010/wordml" w:rsidTr="096BE437" w14:paraId="4A159736" wp14:textId="77777777">
        <w:tc>
          <w:tcPr>
            <w:tcW w:w="2946" w:type="dxa"/>
            <w:tcMar/>
          </w:tcPr>
          <w:p w14:paraId="6FF59F9B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4 — Admin Panel</w:t>
            </w:r>
          </w:p>
        </w:tc>
        <w:tc>
          <w:tcPr>
            <w:tcW w:w="2946" w:type="dxa"/>
            <w:tcMar/>
          </w:tcPr>
          <w:p w:rsidP="096BE437" w14:paraId="4E4197D8" wp14:textId="79DD5B76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2E6FCB89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Story/audio upload, tile management, moderation, stats</w:t>
            </w:r>
          </w:p>
        </w:tc>
      </w:tr>
      <w:tr xmlns:wp14="http://schemas.microsoft.com/office/word/2010/wordml" w:rsidTr="096BE437" w14:paraId="5C58784F" wp14:textId="77777777">
        <w:tc>
          <w:tcPr>
            <w:tcW w:w="2946" w:type="dxa"/>
            <w:tcMar/>
          </w:tcPr>
          <w:p w14:paraId="725F5D21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5 — Social Layer</w:t>
            </w:r>
          </w:p>
        </w:tc>
        <w:tc>
          <w:tcPr>
            <w:tcW w:w="2946" w:type="dxa"/>
            <w:tcMar/>
          </w:tcPr>
          <w:p w:rsidP="096BE437" w14:paraId="1F699EA9" wp14:textId="06D80060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5599FD8C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Shared dreams, community gallery per tile</w:t>
            </w:r>
          </w:p>
        </w:tc>
      </w:tr>
      <w:tr xmlns:wp14="http://schemas.microsoft.com/office/word/2010/wordml" w:rsidTr="096BE437" w14:paraId="47EF1ECA" wp14:textId="77777777">
        <w:tc>
          <w:tcPr>
            <w:tcW w:w="2946" w:type="dxa"/>
            <w:tcMar/>
          </w:tcPr>
          <w:p w14:paraId="47DD4714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6 — Polish + Launch</w:t>
            </w:r>
          </w:p>
        </w:tc>
        <w:tc>
          <w:tcPr>
            <w:tcW w:w="2946" w:type="dxa"/>
            <w:tcMar/>
          </w:tcPr>
          <w:p w:rsidP="096BE437" w14:paraId="2E7B4316" wp14:textId="0A9FA51B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17450697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Real audio recordings, tile illustrations, COPPA/GDPR review, beta cap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55FB8BE9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What Makes This Different</w:t>
      </w:r>
    </w:p>
    <w:p xmlns:wp14="http://schemas.microsoft.com/office/word/2010/wordml" w14:paraId="79E3C9FB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It's real.</w:t>
      </w:r>
      <w:r>
        <w:rPr>
          <w:rFonts w:ascii="Calibri" w:hAnsi="Calibri"/>
          <w:b w:val="0"/>
          <w:i w:val="0"/>
          <w:color w:val="333D4A"/>
          <w:sz w:val="20"/>
        </w:rPr>
        <w:t xml:space="preserve"> The world was created by a real child (Alex). The stories are true bedtime rituals. The emotional core is personal.</w:t>
      </w:r>
    </w:p>
    <w:p xmlns:wp14="http://schemas.microsoft.com/office/word/2010/wordml" w14:paraId="34F2F028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The child builds it.</w:t>
      </w:r>
      <w:r>
        <w:rPr>
          <w:rFonts w:ascii="Calibri" w:hAnsi="Calibri"/>
          <w:b w:val="0"/>
          <w:i w:val="0"/>
          <w:color w:val="333D4A"/>
          <w:sz w:val="20"/>
        </w:rPr>
        <w:t xml:space="preserve"> Every token on the map is the child's own dream, in their own words, visualised by AI. The map is a diary.</w:t>
      </w:r>
    </w:p>
    <w:p xmlns:wp14="http://schemas.microsoft.com/office/word/2010/wordml" w14:paraId="151E0FC3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 earns the reward.</w:t>
      </w:r>
      <w:r>
        <w:rPr>
          <w:rFonts w:ascii="Calibri" w:hAnsi="Calibri"/>
          <w:b w:val="0"/>
          <w:i w:val="0"/>
          <w:color w:val="333D4A"/>
          <w:sz w:val="20"/>
        </w:rPr>
        <w:t xml:space="preserve"> Alex's dream is only revealed after the child submits their own. The sequence matters.</w:t>
      </w:r>
    </w:p>
    <w:p xmlns:wp14="http://schemas.microsoft.com/office/word/2010/wordml" w14:paraId="5F67351F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It's safe by design.</w:t>
      </w:r>
      <w:r>
        <w:rPr>
          <w:rFonts w:ascii="Calibri" w:hAnsi="Calibri"/>
          <w:b w:val="0"/>
          <w:i w:val="0"/>
          <w:color w:val="333D4A"/>
          <w:sz w:val="20"/>
        </w:rPr>
        <w:t xml:space="preserve"> No usernames, no comments, no algorithmic feed. Sharing is opt-in and moderated.</w:t>
      </w:r>
    </w:p>
    <w:p xmlns:wp14="http://schemas.microsoft.com/office/word/2010/wordml" w14:paraId="0FAE6913" wp14:textId="77777777"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 grows forever.</w:t>
      </w:r>
      <w:r>
        <w:rPr>
          <w:rFonts w:ascii="Calibri" w:hAnsi="Calibri"/>
          <w:b w:val="0"/>
          <w:i w:val="0"/>
          <w:color w:val="333D4A"/>
          <w:sz w:val="20"/>
        </w:rPr>
        <w:t xml:space="preserve"> The admin can keep expanding the world. No code changes required.</w:t>
      </w:r>
    </w:p>
    <w:p xmlns:wp14="http://schemas.microsoft.com/office/word/2010/wordml" w14:paraId="6B78E0BC" wp14:textId="77777777"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10E6935A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Vision</w:t>
      </w:r>
    </w:p>
    <w:p xmlns:wp14="http://schemas.microsoft.com/office/word/2010/wordml" w14:paraId="29CDAC1D" wp14:textId="77777777"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This is not an app. It is a world.</w:t>
      </w:r>
    </w:p>
    <w:p xmlns:wp14="http://schemas.microsoft.com/office/word/2010/wordml" w14:paraId="5EC2EEA8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Every night, somewhere, a child taps a hexagonal tile on a dream map and enters a story. They imagine their version. They tell someone what they found. Their dream becomes permanent — a token on the map, a mark they left on the world.</w:t>
      </w:r>
    </w:p>
    <w:p xmlns:wp14="http://schemas.microsoft.com/office/word/2010/wordml" w14:paraId="6692E0D9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Years from now, that child looks at their map and sees every story they ever entered. Every dream they ever told. Their imagination, rendered in watercolour and light.</w:t>
      </w:r>
    </w:p>
    <w:p xmlns:wp14="http://schemas.microsoft.com/office/word/2010/wordml" w14:paraId="472429DD" wp14:textId="77777777">
      <w:pPr>
        <w:spacing w:before="240"/>
        <w:jc w:val="center"/>
      </w:pPr>
      <w:r>
        <w:rPr>
          <w:rFonts w:ascii="Calibri" w:hAnsi="Calibri"/>
          <w:b/>
          <w:i/>
          <w:color w:val="D97706"/>
          <w:sz w:val="26"/>
        </w:rPr>
        <w:t>That is the product.</w:t>
      </w:r>
    </w:p>
    <w:sectPr w:rsidRPr="0006063C" w:rsidR="00FC693F" w:rsidSect="00034616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7951"/>
    <w:rsid w:val="00AA1D8D"/>
    <w:rsid w:val="00B47730"/>
    <w:rsid w:val="00CB0664"/>
    <w:rsid w:val="00FC693F"/>
    <w:rsid w:val="019EB2C7"/>
    <w:rsid w:val="06F3C588"/>
    <w:rsid w:val="06FEFC87"/>
    <w:rsid w:val="06FEFC87"/>
    <w:rsid w:val="0746FD7E"/>
    <w:rsid w:val="08A88CF5"/>
    <w:rsid w:val="08C34F38"/>
    <w:rsid w:val="095CCDCA"/>
    <w:rsid w:val="096BE437"/>
    <w:rsid w:val="0D4739C4"/>
    <w:rsid w:val="0D4739C4"/>
    <w:rsid w:val="0D501F75"/>
    <w:rsid w:val="0DB2DD27"/>
    <w:rsid w:val="0E18BF9F"/>
    <w:rsid w:val="0E3A0136"/>
    <w:rsid w:val="0FB4F00A"/>
    <w:rsid w:val="0FB6EBCD"/>
    <w:rsid w:val="0FBBDCE9"/>
    <w:rsid w:val="1160A2D9"/>
    <w:rsid w:val="1585FE93"/>
    <w:rsid w:val="158824BB"/>
    <w:rsid w:val="15AB376D"/>
    <w:rsid w:val="17EDFB5D"/>
    <w:rsid w:val="18CD2DA8"/>
    <w:rsid w:val="194B1A90"/>
    <w:rsid w:val="194B1A90"/>
    <w:rsid w:val="1B5E3DC7"/>
    <w:rsid w:val="1D94837D"/>
    <w:rsid w:val="1DBD354D"/>
    <w:rsid w:val="1F5AC52E"/>
    <w:rsid w:val="1FD621E2"/>
    <w:rsid w:val="1FD621E2"/>
    <w:rsid w:val="1FDABEDE"/>
    <w:rsid w:val="209BEAD0"/>
    <w:rsid w:val="2A965F1E"/>
    <w:rsid w:val="2E44D0C4"/>
    <w:rsid w:val="2E44D0C4"/>
    <w:rsid w:val="30458984"/>
    <w:rsid w:val="341F1D48"/>
    <w:rsid w:val="347129FC"/>
    <w:rsid w:val="36552FAF"/>
    <w:rsid w:val="368B366C"/>
    <w:rsid w:val="38CCAC19"/>
    <w:rsid w:val="395026DF"/>
    <w:rsid w:val="3DD98E56"/>
    <w:rsid w:val="3DDD4940"/>
    <w:rsid w:val="3DE2B01F"/>
    <w:rsid w:val="420C284E"/>
    <w:rsid w:val="424CA893"/>
    <w:rsid w:val="44DAC813"/>
    <w:rsid w:val="450DBED7"/>
    <w:rsid w:val="461E9B5B"/>
    <w:rsid w:val="474205DE"/>
    <w:rsid w:val="474205DE"/>
    <w:rsid w:val="47A5BE79"/>
    <w:rsid w:val="4820F5CF"/>
    <w:rsid w:val="4C6A1CD3"/>
    <w:rsid w:val="4D9DC5E3"/>
    <w:rsid w:val="4D9DC5E3"/>
    <w:rsid w:val="4DF764BD"/>
    <w:rsid w:val="4FE8C484"/>
    <w:rsid w:val="500450FB"/>
    <w:rsid w:val="514484BA"/>
    <w:rsid w:val="51ED868B"/>
    <w:rsid w:val="5354B9EA"/>
    <w:rsid w:val="545E3C40"/>
    <w:rsid w:val="565F7DEF"/>
    <w:rsid w:val="57462BD0"/>
    <w:rsid w:val="59B63754"/>
    <w:rsid w:val="5BBBB4CC"/>
    <w:rsid w:val="5BBBB4CC"/>
    <w:rsid w:val="5CE95ADC"/>
    <w:rsid w:val="5D59617E"/>
    <w:rsid w:val="5DAEC9FE"/>
    <w:rsid w:val="5DAEC9FE"/>
    <w:rsid w:val="5FE71419"/>
    <w:rsid w:val="622B4DB6"/>
    <w:rsid w:val="6322CB56"/>
    <w:rsid w:val="637D0F1E"/>
    <w:rsid w:val="641E04E9"/>
    <w:rsid w:val="64B4C238"/>
    <w:rsid w:val="66B8BFEA"/>
    <w:rsid w:val="672D2194"/>
    <w:rsid w:val="6753A013"/>
    <w:rsid w:val="683A5C01"/>
    <w:rsid w:val="69C8076D"/>
    <w:rsid w:val="6AF6A2DA"/>
    <w:rsid w:val="6BEF7861"/>
    <w:rsid w:val="6CCE856A"/>
    <w:rsid w:val="71224F39"/>
    <w:rsid w:val="71DD5675"/>
    <w:rsid w:val="71DD5675"/>
    <w:rsid w:val="71EF9950"/>
    <w:rsid w:val="72D37BA6"/>
    <w:rsid w:val="72D37BA6"/>
    <w:rsid w:val="773F7BAF"/>
    <w:rsid w:val="77BC4578"/>
    <w:rsid w:val="783393D0"/>
    <w:rsid w:val="7A8B9DC4"/>
    <w:rsid w:val="7E95B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6A01283-60AB-476A-9091-24E0B607D1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Kobe Thys</lastModifiedBy>
  <revision>3</revision>
  <dcterms:created xsi:type="dcterms:W3CDTF">2013-12-23T23:15:00.0000000Z</dcterms:created>
  <dcterms:modified xsi:type="dcterms:W3CDTF">2026-03-20T13:22:14.6277280Z</dcterms:modified>
  <category/>
</coreProperties>
</file>